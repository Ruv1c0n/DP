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528" w:rsidRDefault="00592528" w:rsidP="00592528">
      <w:pPr>
        <w:spacing w:after="0" w:line="240" w:lineRule="auto"/>
        <w:jc w:val="center"/>
        <w:rPr>
          <w:bCs/>
          <w:lang w:val="ru-RU" w:eastAsia="ru-RU"/>
        </w:rPr>
      </w:pPr>
      <w:r w:rsidRPr="00592528">
        <w:rPr>
          <w:bCs/>
          <w:lang w:val="ru-RU" w:eastAsia="ru-RU"/>
        </w:rPr>
        <w:t>МИНОБРНАУКИ РОССИИ</w:t>
      </w:r>
    </w:p>
    <w:p w:rsidR="00592528" w:rsidRPr="00592528" w:rsidRDefault="00592528" w:rsidP="00592528">
      <w:pPr>
        <w:spacing w:after="0" w:line="240" w:lineRule="auto"/>
        <w:jc w:val="center"/>
        <w:rPr>
          <w:lang w:val="ru-RU"/>
        </w:rPr>
      </w:pPr>
    </w:p>
    <w:p w:rsidR="00592528" w:rsidRPr="00592528" w:rsidRDefault="00592528" w:rsidP="00592528">
      <w:pPr>
        <w:spacing w:after="0" w:line="240" w:lineRule="auto"/>
        <w:jc w:val="center"/>
        <w:rPr>
          <w:lang w:val="ru-RU"/>
        </w:rPr>
      </w:pPr>
      <w:r w:rsidRPr="00592528">
        <w:rPr>
          <w:bCs/>
          <w:lang w:val="ru-RU" w:eastAsia="ru-RU"/>
        </w:rPr>
        <w:t>Федеральное государственное бюджетное образовательное</w:t>
      </w:r>
    </w:p>
    <w:p w:rsidR="00592528" w:rsidRPr="00592528" w:rsidRDefault="00592528" w:rsidP="00592528">
      <w:pPr>
        <w:spacing w:after="0" w:line="240" w:lineRule="auto"/>
        <w:jc w:val="center"/>
        <w:rPr>
          <w:lang w:val="ru-RU"/>
        </w:rPr>
      </w:pPr>
      <w:r w:rsidRPr="00592528">
        <w:rPr>
          <w:bCs/>
          <w:lang w:val="ru-RU" w:eastAsia="ru-RU"/>
        </w:rPr>
        <w:t>учреждение высшего образования</w:t>
      </w:r>
    </w:p>
    <w:p w:rsidR="00592528" w:rsidRPr="00592528" w:rsidRDefault="00592528" w:rsidP="00592528">
      <w:pPr>
        <w:spacing w:after="0" w:line="240" w:lineRule="auto"/>
        <w:jc w:val="center"/>
        <w:rPr>
          <w:lang w:val="ru-RU"/>
        </w:rPr>
      </w:pPr>
      <w:r w:rsidRPr="00592528">
        <w:rPr>
          <w:bCs/>
          <w:lang w:val="ru-RU" w:eastAsia="ru-RU"/>
        </w:rPr>
        <w:t>«Ярославский государственный университет им. П.Г. Демидова»</w:t>
      </w:r>
    </w:p>
    <w:p w:rsidR="00592528" w:rsidRPr="00592528" w:rsidRDefault="00592528" w:rsidP="00592528">
      <w:pPr>
        <w:spacing w:after="0"/>
        <w:jc w:val="both"/>
        <w:rPr>
          <w:lang w:val="ru-RU" w:eastAsia="ru-RU"/>
        </w:rPr>
      </w:pPr>
    </w:p>
    <w:p w:rsidR="000D1F6A" w:rsidRPr="00592528" w:rsidRDefault="001B0FCE" w:rsidP="00592528">
      <w:pPr>
        <w:spacing w:after="0"/>
        <w:rPr>
          <w:lang w:val="ru-RU"/>
        </w:rPr>
      </w:pPr>
      <w:r w:rsidRPr="00592528">
        <w:rPr>
          <w:lang w:val="ru-RU"/>
        </w:rPr>
        <w:br/>
      </w:r>
      <w:r w:rsidRPr="00592528">
        <w:rPr>
          <w:lang w:val="ru-RU"/>
        </w:rPr>
        <w:br/>
      </w:r>
      <w:r w:rsidRPr="00592528">
        <w:rPr>
          <w:lang w:val="ru-RU"/>
        </w:rPr>
        <w:br/>
      </w:r>
    </w:p>
    <w:p w:rsidR="000D1F6A" w:rsidRPr="00592528" w:rsidRDefault="001B0FCE">
      <w:pPr>
        <w:jc w:val="center"/>
        <w:rPr>
          <w:lang w:val="ru-RU"/>
        </w:rPr>
      </w:pPr>
      <w:r w:rsidRPr="00592528">
        <w:rPr>
          <w:b/>
          <w:lang w:val="ru-RU"/>
        </w:rPr>
        <w:t>Отчёт</w:t>
      </w:r>
      <w:r w:rsidRPr="00592528">
        <w:rPr>
          <w:b/>
          <w:lang w:val="ru-RU"/>
        </w:rPr>
        <w:br/>
      </w:r>
      <w:r w:rsidRPr="00592528">
        <w:rPr>
          <w:lang w:val="ru-RU"/>
        </w:rPr>
        <w:t>по лабораторной работе №1</w:t>
      </w:r>
      <w:r w:rsidRPr="00592528">
        <w:rPr>
          <w:lang w:val="ru-RU"/>
        </w:rPr>
        <w:br/>
      </w:r>
      <w:r w:rsidR="00592528">
        <w:rPr>
          <w:lang w:val="ru-RU"/>
        </w:rPr>
        <w:t>«</w:t>
      </w:r>
      <w:r w:rsidRPr="00592528">
        <w:rPr>
          <w:lang w:val="ru-RU"/>
        </w:rPr>
        <w:t>Динамическое программирование на подмножествах</w:t>
      </w:r>
      <w:r w:rsidR="00592528">
        <w:rPr>
          <w:lang w:val="ru-RU"/>
        </w:rPr>
        <w:t>.</w:t>
      </w:r>
      <w:r w:rsidRPr="00592528">
        <w:rPr>
          <w:lang w:val="ru-RU"/>
        </w:rPr>
        <w:br/>
        <w:t>Сегментация текста с весовой функцией</w:t>
      </w:r>
      <w:r w:rsidR="00592528">
        <w:rPr>
          <w:lang w:val="ru-RU"/>
        </w:rPr>
        <w:t>.»</w:t>
      </w:r>
      <w:r w:rsidRPr="00592528">
        <w:rPr>
          <w:lang w:val="ru-RU"/>
        </w:rPr>
        <w:br/>
        <w:t>Вариант 4 — Омонимия и множественные пути</w:t>
      </w:r>
      <w:r w:rsidRPr="00592528">
        <w:rPr>
          <w:lang w:val="ru-RU"/>
        </w:rPr>
        <w:br/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br/>
      </w:r>
      <w:r w:rsidRPr="00592528">
        <w:rPr>
          <w:lang w:val="ru-RU"/>
        </w:rPr>
        <w:br/>
      </w:r>
    </w:p>
    <w:p w:rsidR="000D1F6A" w:rsidRPr="00592528" w:rsidRDefault="00592528">
      <w:pPr>
        <w:rPr>
          <w:lang w:val="ru-RU"/>
        </w:rPr>
      </w:pPr>
      <w:r>
        <w:rPr>
          <w:lang w:val="ru-RU"/>
        </w:rPr>
        <w:t>Руководитель</w:t>
      </w:r>
    </w:p>
    <w:p w:rsidR="000D1F6A" w:rsidRPr="00592528" w:rsidRDefault="00592528" w:rsidP="00592528">
      <w:pPr>
        <w:rPr>
          <w:lang w:val="ru-RU"/>
        </w:rPr>
      </w:pPr>
      <w:proofErr w:type="spellStart"/>
      <w:r w:rsidRPr="00592528">
        <w:rPr>
          <w:lang w:val="ru-RU"/>
        </w:rPr>
        <w:t>Лезин</w:t>
      </w:r>
      <w:proofErr w:type="spellEnd"/>
      <w:r w:rsidRPr="00592528">
        <w:rPr>
          <w:lang w:val="ru-RU"/>
        </w:rPr>
        <w:t xml:space="preserve"> М. С.</w:t>
      </w:r>
    </w:p>
    <w:p w:rsidR="000D1F6A" w:rsidRPr="00592528" w:rsidRDefault="000D1F6A">
      <w:pPr>
        <w:rPr>
          <w:lang w:val="ru-RU"/>
        </w:rPr>
      </w:pPr>
    </w:p>
    <w:p w:rsidR="000D1F6A" w:rsidRPr="00592528" w:rsidRDefault="00592528">
      <w:pPr>
        <w:rPr>
          <w:lang w:val="ru-RU"/>
        </w:rPr>
      </w:pPr>
      <w:r>
        <w:rPr>
          <w:lang w:val="ru-RU"/>
        </w:rPr>
        <w:t>Студент группы ПМИ-11МО</w:t>
      </w:r>
    </w:p>
    <w:p w:rsidR="000D1F6A" w:rsidRPr="00592528" w:rsidRDefault="00592528" w:rsidP="00592528">
      <w:pPr>
        <w:rPr>
          <w:lang w:val="ru-RU"/>
        </w:rPr>
      </w:pPr>
      <w:r>
        <w:rPr>
          <w:lang w:val="ru-RU"/>
        </w:rPr>
        <w:t>Матвеев Д. Е.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br/>
      </w:r>
      <w:r w:rsidRPr="00592528">
        <w:rPr>
          <w:lang w:val="ru-RU"/>
        </w:rPr>
        <w:br/>
      </w:r>
      <w:r w:rsidRPr="00592528">
        <w:rPr>
          <w:lang w:val="ru-RU"/>
        </w:rPr>
        <w:br/>
      </w:r>
      <w:r w:rsidRPr="00592528">
        <w:rPr>
          <w:lang w:val="ru-RU"/>
        </w:rPr>
        <w:br/>
      </w:r>
    </w:p>
    <w:p w:rsidR="000D1F6A" w:rsidRPr="00592528" w:rsidRDefault="00592528" w:rsidP="00592528">
      <w:pPr>
        <w:jc w:val="center"/>
        <w:rPr>
          <w:lang w:val="ru-RU"/>
        </w:rPr>
      </w:pPr>
      <w:r w:rsidRPr="00592528">
        <w:rPr>
          <w:lang w:val="ru-RU" w:eastAsia="ru-RU"/>
        </w:rPr>
        <w:t>Ярославль 202</w:t>
      </w:r>
      <w:r>
        <w:rPr>
          <w:lang w:val="ru-RU"/>
        </w:rPr>
        <w:t>6</w:t>
      </w:r>
      <w:r w:rsidRPr="00592528">
        <w:rPr>
          <w:lang w:val="ru-RU" w:eastAsia="ru-RU"/>
        </w:rPr>
        <w:t xml:space="preserve"> г.</w:t>
      </w:r>
      <w:r w:rsidR="001B0FCE" w:rsidRPr="00592528">
        <w:rPr>
          <w:lang w:val="ru-RU"/>
        </w:rPr>
        <w:br w:type="page"/>
      </w:r>
    </w:p>
    <w:p w:rsidR="000D1F6A" w:rsidRDefault="001B0FCE" w:rsidP="00592528">
      <w:pPr>
        <w:pStyle w:val="1"/>
        <w:rPr>
          <w:lang w:val="ru-RU"/>
        </w:rPr>
      </w:pPr>
      <w:r w:rsidRPr="00592528">
        <w:rPr>
          <w:lang w:val="ru-RU"/>
        </w:rPr>
        <w:lastRenderedPageBreak/>
        <w:t>Постановка задачи</w:t>
      </w:r>
    </w:p>
    <w:p w:rsidR="00592528" w:rsidRDefault="00592528" w:rsidP="00592528">
      <w:pPr>
        <w:rPr>
          <w:lang w:val="ru-RU"/>
        </w:rPr>
      </w:pPr>
    </w:p>
    <w:p w:rsidR="00592528" w:rsidRDefault="00592528" w:rsidP="00592528">
      <w:pPr>
        <w:rPr>
          <w:lang w:val="ru-RU"/>
        </w:rPr>
      </w:pPr>
      <w:r w:rsidRPr="00592528">
        <w:rPr>
          <w:lang w:val="ru-RU"/>
        </w:rPr>
        <w:t xml:space="preserve">Пусть дана строка </w:t>
      </w:r>
      <w:r w:rsidRPr="00592528">
        <w:rPr>
          <w:b/>
        </w:rPr>
        <w:t>S</w:t>
      </w:r>
      <w:r>
        <w:rPr>
          <w:lang w:val="ru-RU"/>
        </w:rPr>
        <w:t xml:space="preserve"> </w:t>
      </w:r>
      <w:r w:rsidRPr="00592528">
        <w:rPr>
          <w:lang w:val="ru-RU"/>
        </w:rPr>
        <w:t xml:space="preserve">(текст без пробелов и знаков препинания) длины </w:t>
      </w:r>
      <w:r w:rsidRPr="00592528">
        <w:t>n</w:t>
      </w:r>
      <w:r w:rsidRPr="00592528">
        <w:rPr>
          <w:lang w:val="ru-RU"/>
        </w:rPr>
        <w:t xml:space="preserve">. Дан словарь </w:t>
      </w:r>
      <w:r w:rsidRPr="00592528">
        <w:rPr>
          <w:b/>
        </w:rPr>
        <w:t>D</w:t>
      </w:r>
      <w:r w:rsidRPr="00592528">
        <w:rPr>
          <w:lang w:val="ru-RU"/>
        </w:rPr>
        <w:t xml:space="preserve">, содержащий набор слов. Каждому слову </w:t>
      </w:r>
      <w:r w:rsidRPr="00592528">
        <w:rPr>
          <w:b/>
        </w:rPr>
        <w:t>w</w:t>
      </w:r>
      <w:r w:rsidRPr="00592528">
        <w:rPr>
          <w:lang w:val="ru-RU"/>
        </w:rPr>
        <w:t xml:space="preserve"> ∈</w:t>
      </w:r>
      <w:r>
        <w:rPr>
          <w:lang w:val="ru-RU"/>
        </w:rPr>
        <w:t xml:space="preserve"> </w:t>
      </w:r>
      <w:r w:rsidRPr="00592528">
        <w:rPr>
          <w:b/>
        </w:rPr>
        <w:t>D</w:t>
      </w:r>
      <w:r>
        <w:rPr>
          <w:lang w:val="ru-RU"/>
        </w:rPr>
        <w:t xml:space="preserve"> </w:t>
      </w:r>
      <w:r w:rsidRPr="00592528">
        <w:rPr>
          <w:lang w:val="ru-RU"/>
        </w:rPr>
        <w:t>сопоставлен вес (частота, стоимость, вероятность) —</w:t>
      </w:r>
      <w:r>
        <w:rPr>
          <w:lang w:val="ru-RU"/>
        </w:rPr>
        <w:t xml:space="preserve"> </w:t>
      </w:r>
      <w:r w:rsidRPr="00592528">
        <w:rPr>
          <w:lang w:val="ru-RU"/>
        </w:rPr>
        <w:t xml:space="preserve">целое или вещественное число </w:t>
      </w:r>
      <w:r w:rsidRPr="00592528">
        <w:rPr>
          <w:b/>
        </w:rPr>
        <w:t>weight</w:t>
      </w:r>
      <w:r w:rsidRPr="00592528">
        <w:rPr>
          <w:b/>
          <w:lang w:val="ru-RU"/>
        </w:rPr>
        <w:t>(</w:t>
      </w:r>
      <w:r w:rsidRPr="00592528">
        <w:rPr>
          <w:b/>
        </w:rPr>
        <w:t>w</w:t>
      </w:r>
      <w:r w:rsidRPr="00592528">
        <w:rPr>
          <w:b/>
          <w:lang w:val="ru-RU"/>
        </w:rPr>
        <w:t>)</w:t>
      </w:r>
      <w:r w:rsidRPr="00592528">
        <w:rPr>
          <w:lang w:val="ru-RU"/>
        </w:rPr>
        <w:t xml:space="preserve">. Требуется разбить строку </w:t>
      </w:r>
      <w:r w:rsidRPr="00592528">
        <w:rPr>
          <w:b/>
        </w:rPr>
        <w:t>S</w:t>
      </w:r>
      <w:r>
        <w:rPr>
          <w:lang w:val="ru-RU"/>
        </w:rPr>
        <w:t xml:space="preserve"> </w:t>
      </w:r>
      <w:r w:rsidRPr="00592528">
        <w:rPr>
          <w:lang w:val="ru-RU"/>
        </w:rPr>
        <w:t xml:space="preserve">на последовательность слов </w:t>
      </w:r>
      <w:r w:rsidRPr="00592528">
        <w:rPr>
          <w:b/>
          <w:lang w:val="ru-RU"/>
        </w:rPr>
        <w:t>(</w:t>
      </w:r>
      <w:r w:rsidRPr="00592528">
        <w:rPr>
          <w:b/>
        </w:rPr>
        <w:t>w</w:t>
      </w:r>
      <w:r w:rsidRPr="00592528">
        <w:rPr>
          <w:b/>
          <w:lang w:val="ru-RU"/>
        </w:rPr>
        <w:t xml:space="preserve">1, </w:t>
      </w:r>
      <w:r w:rsidRPr="00592528">
        <w:rPr>
          <w:b/>
        </w:rPr>
        <w:t>w</w:t>
      </w:r>
      <w:r w:rsidRPr="00592528">
        <w:rPr>
          <w:b/>
          <w:lang w:val="ru-RU"/>
        </w:rPr>
        <w:t xml:space="preserve">2, ..., </w:t>
      </w:r>
      <w:proofErr w:type="spellStart"/>
      <w:r w:rsidRPr="00592528">
        <w:rPr>
          <w:b/>
        </w:rPr>
        <w:t>wk</w:t>
      </w:r>
      <w:proofErr w:type="spellEnd"/>
      <w:r w:rsidRPr="00592528">
        <w:rPr>
          <w:b/>
          <w:lang w:val="ru-RU"/>
        </w:rPr>
        <w:t>)</w:t>
      </w:r>
      <w:r>
        <w:rPr>
          <w:lang w:val="ru-RU"/>
        </w:rPr>
        <w:t xml:space="preserve"> </w:t>
      </w:r>
      <w:r w:rsidRPr="00592528">
        <w:rPr>
          <w:lang w:val="ru-RU"/>
        </w:rPr>
        <w:t>таких, что:</w:t>
      </w:r>
    </w:p>
    <w:p w:rsidR="00592528" w:rsidRPr="00592528" w:rsidRDefault="00592528" w:rsidP="00592528">
      <w:pPr>
        <w:pStyle w:val="ae"/>
        <w:numPr>
          <w:ilvl w:val="0"/>
          <w:numId w:val="11"/>
        </w:numPr>
        <w:rPr>
          <w:lang w:val="ru-RU"/>
        </w:rPr>
      </w:pPr>
      <w:r w:rsidRPr="00592528">
        <w:rPr>
          <w:lang w:val="ru-RU"/>
        </w:rPr>
        <w:t xml:space="preserve">Конкатенация </w:t>
      </w:r>
      <w:r w:rsidRPr="00592528">
        <w:rPr>
          <w:b/>
        </w:rPr>
        <w:t>w</w:t>
      </w:r>
      <w:r w:rsidRPr="00592528">
        <w:rPr>
          <w:b/>
          <w:lang w:val="ru-RU"/>
        </w:rPr>
        <w:t xml:space="preserve">1 + </w:t>
      </w:r>
      <w:r w:rsidRPr="00592528">
        <w:rPr>
          <w:b/>
        </w:rPr>
        <w:t>w</w:t>
      </w:r>
      <w:r w:rsidRPr="00592528">
        <w:rPr>
          <w:b/>
          <w:lang w:val="ru-RU"/>
        </w:rPr>
        <w:t xml:space="preserve">2 + ... + </w:t>
      </w:r>
      <w:proofErr w:type="spellStart"/>
      <w:r w:rsidRPr="00592528">
        <w:rPr>
          <w:b/>
        </w:rPr>
        <w:t>wk</w:t>
      </w:r>
      <w:proofErr w:type="spellEnd"/>
      <w:r w:rsidRPr="00592528">
        <w:rPr>
          <w:lang w:val="ru-RU"/>
        </w:rPr>
        <w:t xml:space="preserve"> в точности равна </w:t>
      </w:r>
      <w:r w:rsidRPr="00592528">
        <w:rPr>
          <w:b/>
        </w:rPr>
        <w:t>S</w:t>
      </w:r>
      <w:r w:rsidRPr="00592528">
        <w:rPr>
          <w:lang w:val="ru-RU"/>
        </w:rPr>
        <w:t>.</w:t>
      </w:r>
    </w:p>
    <w:p w:rsidR="00592528" w:rsidRPr="00592528" w:rsidRDefault="00592528" w:rsidP="00592528">
      <w:pPr>
        <w:pStyle w:val="ae"/>
        <w:numPr>
          <w:ilvl w:val="0"/>
          <w:numId w:val="11"/>
        </w:numPr>
        <w:rPr>
          <w:lang w:val="ru-RU"/>
        </w:rPr>
      </w:pPr>
      <w:r w:rsidRPr="00592528">
        <w:rPr>
          <w:lang w:val="ru-RU"/>
        </w:rPr>
        <w:t xml:space="preserve">Каждое </w:t>
      </w:r>
      <w:proofErr w:type="spellStart"/>
      <w:r w:rsidRPr="00592528">
        <w:rPr>
          <w:b/>
        </w:rPr>
        <w:t>wi</w:t>
      </w:r>
      <w:proofErr w:type="spellEnd"/>
      <w:r w:rsidRPr="00592528">
        <w:rPr>
          <w:lang w:val="ru-RU"/>
        </w:rPr>
        <w:t xml:space="preserve"> ∈</w:t>
      </w:r>
      <w:r>
        <w:rPr>
          <w:lang w:val="ru-RU"/>
        </w:rPr>
        <w:t xml:space="preserve"> </w:t>
      </w:r>
      <w:r w:rsidRPr="00592528">
        <w:rPr>
          <w:b/>
        </w:rPr>
        <w:t>D</w:t>
      </w:r>
      <w:r w:rsidRPr="00592528">
        <w:rPr>
          <w:lang w:val="ru-RU"/>
        </w:rPr>
        <w:t>.</w:t>
      </w:r>
    </w:p>
    <w:p w:rsidR="00592528" w:rsidRDefault="00592528" w:rsidP="00592528">
      <w:pPr>
        <w:pStyle w:val="ae"/>
        <w:numPr>
          <w:ilvl w:val="0"/>
          <w:numId w:val="11"/>
        </w:numPr>
        <w:rPr>
          <w:lang w:val="ru-RU"/>
        </w:rPr>
      </w:pPr>
      <w:r w:rsidRPr="00592528">
        <w:rPr>
          <w:lang w:val="ru-RU"/>
        </w:rPr>
        <w:t>Сумма весов использованных слов максимальна (или, в зависимости от варианта, минимальна или удовлетворяет иным критериям).</w:t>
      </w:r>
    </w:p>
    <w:p w:rsidR="00592528" w:rsidRPr="00592528" w:rsidRDefault="00592528" w:rsidP="00592528">
      <w:pPr>
        <w:rPr>
          <w:b/>
          <w:lang w:val="ru-RU"/>
        </w:rPr>
      </w:pPr>
      <w:r w:rsidRPr="00592528">
        <w:rPr>
          <w:b/>
          <w:lang w:val="ru-RU"/>
        </w:rPr>
        <w:t>Вариант 4. Омонимия и множественные пути (Нечеткий словарь)</w:t>
      </w:r>
    </w:p>
    <w:p w:rsidR="00592528" w:rsidRDefault="00592528" w:rsidP="00592528">
      <w:pPr>
        <w:rPr>
          <w:lang w:val="ru-RU"/>
        </w:rPr>
      </w:pPr>
      <w:r w:rsidRPr="00592528">
        <w:rPr>
          <w:b/>
          <w:lang w:val="ru-RU"/>
        </w:rPr>
        <w:t>Цель:</w:t>
      </w:r>
      <w:r>
        <w:rPr>
          <w:lang w:val="ru-RU"/>
        </w:rPr>
        <w:t xml:space="preserve"> </w:t>
      </w:r>
      <w:r w:rsidRPr="00592528">
        <w:rPr>
          <w:lang w:val="ru-RU"/>
        </w:rPr>
        <w:t>Найти разбиение с максимальной суммой, учитывая, что одно и то же написание может соответствовать разным словам (с разными весами).</w:t>
      </w:r>
    </w:p>
    <w:p w:rsidR="00592528" w:rsidRDefault="00592528" w:rsidP="00592528">
      <w:pPr>
        <w:rPr>
          <w:lang w:val="ru-RU"/>
        </w:rPr>
      </w:pPr>
      <w:r w:rsidRPr="00592528">
        <w:rPr>
          <w:b/>
          <w:lang w:val="ru-RU"/>
        </w:rPr>
        <w:t>Пример:</w:t>
      </w:r>
      <w:r>
        <w:rPr>
          <w:lang w:val="ru-RU"/>
        </w:rPr>
        <w:t xml:space="preserve"> </w:t>
      </w:r>
      <w:r w:rsidRPr="00592528">
        <w:rPr>
          <w:lang w:val="ru-RU"/>
        </w:rPr>
        <w:t>Слово "ключ" может быть (родник, 10) и (инструмент, 8).</w:t>
      </w:r>
    </w:p>
    <w:p w:rsidR="00592528" w:rsidRDefault="00592528" w:rsidP="00592528">
      <w:pPr>
        <w:rPr>
          <w:lang w:val="ru-RU"/>
        </w:rPr>
      </w:pPr>
      <w:r w:rsidRPr="00592528">
        <w:rPr>
          <w:b/>
          <w:lang w:val="ru-RU"/>
        </w:rPr>
        <w:t>Задача:</w:t>
      </w:r>
      <w:r>
        <w:rPr>
          <w:b/>
          <w:lang w:val="ru-RU"/>
        </w:rPr>
        <w:t xml:space="preserve"> </w:t>
      </w:r>
      <w:r w:rsidRPr="00592528">
        <w:rPr>
          <w:lang w:val="ru-RU"/>
        </w:rPr>
        <w:t>При совпадении подстроки, нужно рассмотреть все возможные значения слова (</w:t>
      </w:r>
      <w:proofErr w:type="gramStart"/>
      <w:r w:rsidRPr="00592528">
        <w:rPr>
          <w:lang w:val="ru-RU"/>
        </w:rPr>
        <w:t>веса)  и</w:t>
      </w:r>
      <w:proofErr w:type="gramEnd"/>
      <w:r w:rsidRPr="00592528">
        <w:rPr>
          <w:lang w:val="ru-RU"/>
        </w:rPr>
        <w:t xml:space="preserve">  выбрать  лучшее  для  данного  контекста  (но  контекст  здесь —только предыдущие слова, то есть сумма нарастающим итогом).</w:t>
      </w:r>
    </w:p>
    <w:p w:rsidR="000102A0" w:rsidRDefault="000102A0" w:rsidP="00592528">
      <w:pPr>
        <w:rPr>
          <w:b/>
          <w:lang w:val="ru-RU"/>
        </w:rPr>
      </w:pPr>
      <w:r w:rsidRPr="000102A0">
        <w:rPr>
          <w:b/>
          <w:lang w:val="ru-RU"/>
        </w:rPr>
        <w:t xml:space="preserve">Ограничения: </w:t>
      </w:r>
    </w:p>
    <w:p w:rsidR="000102A0" w:rsidRPr="000102A0" w:rsidRDefault="000102A0" w:rsidP="000102A0">
      <w:pPr>
        <w:numPr>
          <w:ilvl w:val="0"/>
          <w:numId w:val="12"/>
        </w:numPr>
        <w:rPr>
          <w:lang w:val="ru-RU"/>
        </w:rPr>
      </w:pPr>
      <w:r w:rsidRPr="000102A0">
        <w:rPr>
          <w:lang w:val="ru-RU"/>
        </w:rPr>
        <w:t>Длина строки S ≤ 10^5</w:t>
      </w:r>
    </w:p>
    <w:p w:rsidR="000102A0" w:rsidRPr="000102A0" w:rsidRDefault="000102A0" w:rsidP="000102A0">
      <w:pPr>
        <w:numPr>
          <w:ilvl w:val="0"/>
          <w:numId w:val="12"/>
        </w:numPr>
        <w:rPr>
          <w:lang w:val="ru-RU"/>
        </w:rPr>
      </w:pPr>
      <w:r w:rsidRPr="000102A0">
        <w:rPr>
          <w:lang w:val="ru-RU"/>
        </w:rPr>
        <w:t>Размер словаря m ≤ 10^4</w:t>
      </w:r>
    </w:p>
    <w:p w:rsidR="000102A0" w:rsidRPr="000102A0" w:rsidRDefault="000102A0" w:rsidP="00592528">
      <w:pPr>
        <w:numPr>
          <w:ilvl w:val="0"/>
          <w:numId w:val="12"/>
        </w:numPr>
        <w:rPr>
          <w:lang w:val="ru-RU"/>
        </w:rPr>
      </w:pPr>
      <w:r w:rsidRPr="000102A0">
        <w:rPr>
          <w:lang w:val="ru-RU"/>
        </w:rPr>
        <w:t>Только строчные латинские буквы</w:t>
      </w:r>
    </w:p>
    <w:p w:rsidR="000D1F6A" w:rsidRPr="00592528" w:rsidRDefault="001B0FCE">
      <w:pPr>
        <w:pStyle w:val="1"/>
        <w:rPr>
          <w:lang w:val="ru-RU"/>
        </w:rPr>
      </w:pPr>
      <w:r w:rsidRPr="00592528">
        <w:rPr>
          <w:lang w:val="ru-RU"/>
        </w:rPr>
        <w:t>Теоретическая справка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t>Динамическое программирование — это метод решения задач, основанный на разбиении задачи на подзадачи и сохранении их решений.</w:t>
      </w:r>
    </w:p>
    <w:p w:rsidR="000102A0" w:rsidRDefault="001B0FCE">
      <w:pPr>
        <w:rPr>
          <w:lang w:val="ru-RU"/>
        </w:rPr>
      </w:pPr>
      <w:r w:rsidRPr="00592528">
        <w:rPr>
          <w:lang w:val="ru-RU"/>
        </w:rPr>
        <w:t xml:space="preserve">В данной работе используется динамическое программирование по префиксу строки. </w:t>
      </w:r>
    </w:p>
    <w:p w:rsidR="000D1F6A" w:rsidRPr="00592528" w:rsidRDefault="001B0FCE">
      <w:pPr>
        <w:rPr>
          <w:lang w:val="ru-RU"/>
        </w:rPr>
      </w:pPr>
      <w:proofErr w:type="spellStart"/>
      <w:r>
        <w:t>dp</w:t>
      </w:r>
      <w:proofErr w:type="spellEnd"/>
      <w:r w:rsidRPr="00592528">
        <w:rPr>
          <w:lang w:val="ru-RU"/>
        </w:rPr>
        <w:t>[</w:t>
      </w:r>
      <w:proofErr w:type="spellStart"/>
      <w:r>
        <w:t>i</w:t>
      </w:r>
      <w:proofErr w:type="spellEnd"/>
      <w:r w:rsidRPr="00592528">
        <w:rPr>
          <w:lang w:val="ru-RU"/>
        </w:rPr>
        <w:t xml:space="preserve">] — максимальная сумма весов для первых </w:t>
      </w:r>
      <w:proofErr w:type="spellStart"/>
      <w:r>
        <w:t>i</w:t>
      </w:r>
      <w:proofErr w:type="spellEnd"/>
      <w:r w:rsidRPr="00592528">
        <w:rPr>
          <w:lang w:val="ru-RU"/>
        </w:rPr>
        <w:t xml:space="preserve"> символов строки.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t xml:space="preserve">Базовое условие: </w:t>
      </w:r>
      <w:proofErr w:type="spellStart"/>
      <w:proofErr w:type="gramStart"/>
      <w:r>
        <w:t>dp</w:t>
      </w:r>
      <w:proofErr w:type="spellEnd"/>
      <w:r w:rsidRPr="00592528">
        <w:rPr>
          <w:lang w:val="ru-RU"/>
        </w:rPr>
        <w:t>[</w:t>
      </w:r>
      <w:proofErr w:type="gramEnd"/>
      <w:r w:rsidRPr="00592528">
        <w:rPr>
          <w:lang w:val="ru-RU"/>
        </w:rPr>
        <w:t>0] = 0.</w:t>
      </w:r>
    </w:p>
    <w:p w:rsidR="000D1F6A" w:rsidRDefault="001B0FCE">
      <w:pPr>
        <w:rPr>
          <w:lang w:val="ru-RU"/>
        </w:rPr>
      </w:pPr>
      <w:r w:rsidRPr="00592528">
        <w:rPr>
          <w:lang w:val="ru-RU"/>
        </w:rPr>
        <w:t xml:space="preserve">Если найдено слово длины </w:t>
      </w:r>
      <w:r>
        <w:t>L</w:t>
      </w:r>
      <w:r w:rsidRPr="00592528">
        <w:rPr>
          <w:lang w:val="ru-RU"/>
        </w:rPr>
        <w:t xml:space="preserve">, заканчивающееся в позиции </w:t>
      </w:r>
      <w:proofErr w:type="spellStart"/>
      <w:r>
        <w:t>i</w:t>
      </w:r>
      <w:proofErr w:type="spellEnd"/>
      <w:r w:rsidRPr="00592528">
        <w:rPr>
          <w:lang w:val="ru-RU"/>
        </w:rPr>
        <w:t xml:space="preserve">, то выполняется переход: </w:t>
      </w:r>
      <w:proofErr w:type="spellStart"/>
      <w:r>
        <w:t>dp</w:t>
      </w:r>
      <w:proofErr w:type="spellEnd"/>
      <w:r w:rsidRPr="00592528">
        <w:rPr>
          <w:lang w:val="ru-RU"/>
        </w:rPr>
        <w:t>[</w:t>
      </w:r>
      <w:proofErr w:type="spellStart"/>
      <w:r>
        <w:t>i</w:t>
      </w:r>
      <w:proofErr w:type="spellEnd"/>
      <w:r w:rsidRPr="00592528">
        <w:rPr>
          <w:lang w:val="ru-RU"/>
        </w:rPr>
        <w:t xml:space="preserve">] = </w:t>
      </w:r>
      <w:r>
        <w:t>max</w:t>
      </w:r>
      <w:r w:rsidRPr="00592528">
        <w:rPr>
          <w:lang w:val="ru-RU"/>
        </w:rPr>
        <w:t>(</w:t>
      </w:r>
      <w:proofErr w:type="spellStart"/>
      <w:r>
        <w:t>dp</w:t>
      </w:r>
      <w:proofErr w:type="spellEnd"/>
      <w:r w:rsidRPr="00592528">
        <w:rPr>
          <w:lang w:val="ru-RU"/>
        </w:rPr>
        <w:t>[</w:t>
      </w:r>
      <w:proofErr w:type="spellStart"/>
      <w:r>
        <w:t>i</w:t>
      </w:r>
      <w:proofErr w:type="spellEnd"/>
      <w:r w:rsidRPr="00592528">
        <w:rPr>
          <w:lang w:val="ru-RU"/>
        </w:rPr>
        <w:t xml:space="preserve">], </w:t>
      </w:r>
      <w:proofErr w:type="spellStart"/>
      <w:r>
        <w:t>dp</w:t>
      </w:r>
      <w:proofErr w:type="spellEnd"/>
      <w:r w:rsidRPr="00592528">
        <w:rPr>
          <w:lang w:val="ru-RU"/>
        </w:rPr>
        <w:t>[</w:t>
      </w:r>
      <w:proofErr w:type="spellStart"/>
      <w:r>
        <w:t>i</w:t>
      </w:r>
      <w:proofErr w:type="spellEnd"/>
      <w:r w:rsidRPr="00592528">
        <w:rPr>
          <w:lang w:val="ru-RU"/>
        </w:rPr>
        <w:t>-</w:t>
      </w:r>
      <w:r>
        <w:t>L</w:t>
      </w:r>
      <w:r w:rsidRPr="00592528">
        <w:rPr>
          <w:lang w:val="ru-RU"/>
        </w:rPr>
        <w:t xml:space="preserve">] + </w:t>
      </w:r>
      <w:r>
        <w:t>weight</w:t>
      </w:r>
      <w:r w:rsidRPr="00592528">
        <w:rPr>
          <w:lang w:val="ru-RU"/>
        </w:rPr>
        <w:t>).</w:t>
      </w:r>
    </w:p>
    <w:p w:rsidR="000102A0" w:rsidRPr="000102A0" w:rsidRDefault="000102A0" w:rsidP="000102A0">
      <w:pPr>
        <w:pStyle w:val="21"/>
        <w:rPr>
          <w:lang w:val="ru-RU"/>
        </w:rPr>
      </w:pPr>
      <w:r w:rsidRPr="000102A0">
        <w:rPr>
          <w:lang w:val="ru-RU"/>
        </w:rPr>
        <w:lastRenderedPageBreak/>
        <w:t>Сравнительный анализ подходов</w:t>
      </w:r>
    </w:p>
    <w:tbl>
      <w:tblPr>
        <w:tblStyle w:val="aff0"/>
        <w:tblW w:w="8848" w:type="dxa"/>
        <w:tblLook w:val="04A0" w:firstRow="1" w:lastRow="0" w:firstColumn="1" w:lastColumn="0" w:noHBand="0" w:noVBand="1"/>
      </w:tblPr>
      <w:tblGrid>
        <w:gridCol w:w="3032"/>
        <w:gridCol w:w="2946"/>
        <w:gridCol w:w="2870"/>
      </w:tblGrid>
      <w:tr w:rsidR="000102A0" w:rsidRPr="000102A0" w:rsidTr="00AA7DD8">
        <w:trPr>
          <w:trHeight w:val="753"/>
        </w:trPr>
        <w:tc>
          <w:tcPr>
            <w:tcW w:w="3032" w:type="dxa"/>
            <w:hideMark/>
          </w:tcPr>
          <w:p w:rsidR="000102A0" w:rsidRPr="000102A0" w:rsidRDefault="000102A0" w:rsidP="000102A0">
            <w:pPr>
              <w:spacing w:after="200" w:line="276" w:lineRule="auto"/>
              <w:rPr>
                <w:b/>
                <w:lang w:val="ru-RU"/>
              </w:rPr>
            </w:pPr>
            <w:r w:rsidRPr="000102A0">
              <w:rPr>
                <w:b/>
                <w:lang w:val="ru-RU"/>
              </w:rPr>
              <w:t>Критерий</w:t>
            </w:r>
          </w:p>
        </w:tc>
        <w:tc>
          <w:tcPr>
            <w:tcW w:w="2946" w:type="dxa"/>
            <w:hideMark/>
          </w:tcPr>
          <w:p w:rsidR="000102A0" w:rsidRPr="000102A0" w:rsidRDefault="000102A0" w:rsidP="000102A0">
            <w:pPr>
              <w:spacing w:after="200" w:line="276" w:lineRule="auto"/>
              <w:rPr>
                <w:b/>
                <w:lang w:val="ru-RU"/>
              </w:rPr>
            </w:pPr>
            <w:r w:rsidRPr="000102A0">
              <w:rPr>
                <w:b/>
                <w:lang w:val="ru-RU"/>
              </w:rPr>
              <w:t>Префиксное дерево (бор)</w:t>
            </w:r>
          </w:p>
        </w:tc>
        <w:tc>
          <w:tcPr>
            <w:tcW w:w="2870" w:type="dxa"/>
            <w:hideMark/>
          </w:tcPr>
          <w:p w:rsidR="000102A0" w:rsidRPr="000102A0" w:rsidRDefault="000102A0" w:rsidP="000102A0">
            <w:pPr>
              <w:spacing w:after="200" w:line="276" w:lineRule="auto"/>
              <w:rPr>
                <w:b/>
                <w:lang w:val="ru-RU"/>
              </w:rPr>
            </w:pPr>
            <w:r w:rsidRPr="000102A0">
              <w:rPr>
                <w:b/>
                <w:lang w:val="ru-RU"/>
              </w:rPr>
              <w:t>Хеш-таблица</w:t>
            </w:r>
          </w:p>
        </w:tc>
      </w:tr>
      <w:tr w:rsidR="000102A0" w:rsidRPr="000102A0" w:rsidTr="00AA7DD8">
        <w:trPr>
          <w:trHeight w:val="454"/>
        </w:trPr>
        <w:tc>
          <w:tcPr>
            <w:tcW w:w="3032" w:type="dxa"/>
            <w:hideMark/>
          </w:tcPr>
          <w:p w:rsidR="000102A0" w:rsidRPr="000102A0" w:rsidRDefault="000102A0" w:rsidP="000102A0">
            <w:pPr>
              <w:spacing w:after="200" w:line="276" w:lineRule="auto"/>
              <w:rPr>
                <w:lang w:val="ru-RU"/>
              </w:rPr>
            </w:pPr>
            <w:r w:rsidRPr="000102A0">
              <w:rPr>
                <w:lang w:val="ru-RU"/>
              </w:rPr>
              <w:t>Поиск слова</w:t>
            </w:r>
          </w:p>
        </w:tc>
        <w:tc>
          <w:tcPr>
            <w:tcW w:w="2946" w:type="dxa"/>
            <w:hideMark/>
          </w:tcPr>
          <w:p w:rsidR="000102A0" w:rsidRPr="000102A0" w:rsidRDefault="000102A0" w:rsidP="000102A0">
            <w:pPr>
              <w:spacing w:after="200" w:line="276" w:lineRule="auto"/>
              <w:rPr>
                <w:lang w:val="ru-RU"/>
              </w:rPr>
            </w:pPr>
            <w:r w:rsidRPr="000102A0">
              <w:rPr>
                <w:lang w:val="ru-RU"/>
              </w:rPr>
              <w:t>O(L)</w:t>
            </w:r>
          </w:p>
        </w:tc>
        <w:tc>
          <w:tcPr>
            <w:tcW w:w="2870" w:type="dxa"/>
            <w:hideMark/>
          </w:tcPr>
          <w:p w:rsidR="000102A0" w:rsidRPr="000102A0" w:rsidRDefault="000102A0" w:rsidP="000102A0">
            <w:pPr>
              <w:spacing w:after="200" w:line="276" w:lineRule="auto"/>
              <w:rPr>
                <w:lang w:val="ru-RU"/>
              </w:rPr>
            </w:pPr>
            <w:r w:rsidRPr="000102A0">
              <w:rPr>
                <w:lang w:val="ru-RU"/>
              </w:rPr>
              <w:t>O(1) в среднем</w:t>
            </w:r>
          </w:p>
        </w:tc>
      </w:tr>
      <w:tr w:rsidR="000102A0" w:rsidRPr="000102A0" w:rsidTr="00AA7DD8">
        <w:trPr>
          <w:trHeight w:val="753"/>
        </w:trPr>
        <w:tc>
          <w:tcPr>
            <w:tcW w:w="3032" w:type="dxa"/>
            <w:hideMark/>
          </w:tcPr>
          <w:p w:rsidR="000102A0" w:rsidRPr="000102A0" w:rsidRDefault="000102A0" w:rsidP="000102A0">
            <w:pPr>
              <w:spacing w:after="200" w:line="276" w:lineRule="auto"/>
              <w:rPr>
                <w:lang w:val="ru-RU"/>
              </w:rPr>
            </w:pPr>
            <w:r w:rsidRPr="000102A0">
              <w:rPr>
                <w:lang w:val="ru-RU"/>
              </w:rPr>
              <w:t>Поиск всех слов, начинающихся с префикса</w:t>
            </w:r>
          </w:p>
        </w:tc>
        <w:tc>
          <w:tcPr>
            <w:tcW w:w="2946" w:type="dxa"/>
            <w:hideMark/>
          </w:tcPr>
          <w:p w:rsidR="000102A0" w:rsidRPr="000102A0" w:rsidRDefault="000102A0" w:rsidP="000102A0">
            <w:pPr>
              <w:spacing w:after="200" w:line="276" w:lineRule="auto"/>
              <w:rPr>
                <w:lang w:val="ru-RU"/>
              </w:rPr>
            </w:pPr>
            <w:r w:rsidRPr="000102A0">
              <w:rPr>
                <w:lang w:val="ru-RU"/>
              </w:rPr>
              <w:t>O(L + количество слов)</w:t>
            </w:r>
          </w:p>
        </w:tc>
        <w:tc>
          <w:tcPr>
            <w:tcW w:w="2870" w:type="dxa"/>
            <w:hideMark/>
          </w:tcPr>
          <w:p w:rsidR="000102A0" w:rsidRPr="000102A0" w:rsidRDefault="000102A0" w:rsidP="000102A0">
            <w:pPr>
              <w:spacing w:after="200" w:line="276" w:lineRule="auto"/>
              <w:rPr>
                <w:lang w:val="ru-RU"/>
              </w:rPr>
            </w:pPr>
            <w:r w:rsidRPr="000102A0">
              <w:rPr>
                <w:lang w:val="ru-RU"/>
              </w:rPr>
              <w:t>O(размер словаря)</w:t>
            </w:r>
          </w:p>
        </w:tc>
      </w:tr>
      <w:tr w:rsidR="000102A0" w:rsidRPr="000102A0" w:rsidTr="00AA7DD8">
        <w:trPr>
          <w:trHeight w:val="738"/>
        </w:trPr>
        <w:tc>
          <w:tcPr>
            <w:tcW w:w="3032" w:type="dxa"/>
            <w:hideMark/>
          </w:tcPr>
          <w:p w:rsidR="000102A0" w:rsidRPr="000102A0" w:rsidRDefault="000102A0" w:rsidP="000102A0">
            <w:pPr>
              <w:spacing w:after="200" w:line="276" w:lineRule="auto"/>
              <w:rPr>
                <w:lang w:val="ru-RU"/>
              </w:rPr>
            </w:pPr>
            <w:r w:rsidRPr="000102A0">
              <w:rPr>
                <w:lang w:val="ru-RU"/>
              </w:rPr>
              <w:t>Память</w:t>
            </w:r>
          </w:p>
        </w:tc>
        <w:tc>
          <w:tcPr>
            <w:tcW w:w="2946" w:type="dxa"/>
            <w:hideMark/>
          </w:tcPr>
          <w:p w:rsidR="000102A0" w:rsidRPr="000102A0" w:rsidRDefault="000102A0" w:rsidP="000102A0">
            <w:pPr>
              <w:spacing w:after="200" w:line="276" w:lineRule="auto"/>
              <w:rPr>
                <w:lang w:val="ru-RU"/>
              </w:rPr>
            </w:pPr>
            <w:r w:rsidRPr="000102A0">
              <w:rPr>
                <w:lang w:val="ru-RU"/>
              </w:rPr>
              <w:t>Зависит от количества уникальных префиксов</w:t>
            </w:r>
          </w:p>
        </w:tc>
        <w:tc>
          <w:tcPr>
            <w:tcW w:w="2870" w:type="dxa"/>
            <w:hideMark/>
          </w:tcPr>
          <w:p w:rsidR="000102A0" w:rsidRPr="000102A0" w:rsidRDefault="000102A0" w:rsidP="000102A0">
            <w:pPr>
              <w:spacing w:after="200" w:line="276" w:lineRule="auto"/>
              <w:rPr>
                <w:lang w:val="ru-RU"/>
              </w:rPr>
            </w:pPr>
            <w:r w:rsidRPr="000102A0">
              <w:rPr>
                <w:lang w:val="ru-RU"/>
              </w:rPr>
              <w:t>Зависит от количества слов</w:t>
            </w:r>
          </w:p>
        </w:tc>
      </w:tr>
      <w:tr w:rsidR="000102A0" w:rsidRPr="000102A0" w:rsidTr="00AA7DD8">
        <w:trPr>
          <w:trHeight w:val="468"/>
        </w:trPr>
        <w:tc>
          <w:tcPr>
            <w:tcW w:w="3032" w:type="dxa"/>
            <w:hideMark/>
          </w:tcPr>
          <w:p w:rsidR="000102A0" w:rsidRPr="000102A0" w:rsidRDefault="000102A0" w:rsidP="000102A0">
            <w:pPr>
              <w:spacing w:after="200" w:line="276" w:lineRule="auto"/>
              <w:rPr>
                <w:lang w:val="ru-RU"/>
              </w:rPr>
            </w:pPr>
            <w:r w:rsidRPr="000102A0">
              <w:rPr>
                <w:lang w:val="ru-RU"/>
              </w:rPr>
              <w:t>Реализация</w:t>
            </w:r>
          </w:p>
        </w:tc>
        <w:tc>
          <w:tcPr>
            <w:tcW w:w="2946" w:type="dxa"/>
            <w:hideMark/>
          </w:tcPr>
          <w:p w:rsidR="000102A0" w:rsidRPr="000102A0" w:rsidRDefault="000102A0" w:rsidP="000102A0">
            <w:pPr>
              <w:spacing w:after="200" w:line="276" w:lineRule="auto"/>
              <w:rPr>
                <w:lang w:val="ru-RU"/>
              </w:rPr>
            </w:pPr>
            <w:r w:rsidRPr="000102A0">
              <w:rPr>
                <w:lang w:val="ru-RU"/>
              </w:rPr>
              <w:t>Сложнее</w:t>
            </w:r>
          </w:p>
        </w:tc>
        <w:tc>
          <w:tcPr>
            <w:tcW w:w="2870" w:type="dxa"/>
            <w:hideMark/>
          </w:tcPr>
          <w:p w:rsidR="000102A0" w:rsidRPr="000102A0" w:rsidRDefault="000102A0" w:rsidP="000102A0">
            <w:pPr>
              <w:spacing w:after="200" w:line="276" w:lineRule="auto"/>
              <w:rPr>
                <w:lang w:val="ru-RU"/>
              </w:rPr>
            </w:pPr>
            <w:r w:rsidRPr="000102A0">
              <w:rPr>
                <w:lang w:val="ru-RU"/>
              </w:rPr>
              <w:t>Проще</w:t>
            </w:r>
          </w:p>
        </w:tc>
      </w:tr>
    </w:tbl>
    <w:p w:rsidR="00AA7DD8" w:rsidRDefault="00AA7DD8" w:rsidP="000102A0">
      <w:pPr>
        <w:rPr>
          <w:b/>
          <w:bCs/>
          <w:lang w:val="ru-RU"/>
        </w:rPr>
      </w:pPr>
    </w:p>
    <w:p w:rsidR="000102A0" w:rsidRPr="000102A0" w:rsidRDefault="000102A0" w:rsidP="000102A0">
      <w:pPr>
        <w:rPr>
          <w:b/>
          <w:bCs/>
          <w:lang w:val="ru-RU"/>
        </w:rPr>
      </w:pPr>
      <w:r w:rsidRPr="000102A0">
        <w:rPr>
          <w:b/>
          <w:bCs/>
          <w:lang w:val="ru-RU"/>
        </w:rPr>
        <w:t>Ключевое преимущество бора для данной задачи</w:t>
      </w:r>
      <w:r w:rsidR="00AA7DD8" w:rsidRPr="00AA7DD8">
        <w:rPr>
          <w:b/>
          <w:bCs/>
          <w:lang w:val="ru-RU"/>
        </w:rPr>
        <w:t>:</w:t>
      </w:r>
    </w:p>
    <w:p w:rsidR="000102A0" w:rsidRPr="00AA7DD8" w:rsidRDefault="000102A0" w:rsidP="000102A0">
      <w:pPr>
        <w:rPr>
          <w:i/>
          <w:lang w:val="ru-RU"/>
        </w:rPr>
      </w:pPr>
      <w:r w:rsidRPr="00AA7DD8">
        <w:rPr>
          <w:bCs/>
          <w:i/>
          <w:lang w:val="ru-RU"/>
        </w:rPr>
        <w:t>Алгоритм ДП требует проверки всех возможных слов, начинающихся в позиции i.</w:t>
      </w:r>
    </w:p>
    <w:p w:rsidR="000102A0" w:rsidRPr="000102A0" w:rsidRDefault="000102A0" w:rsidP="000102A0">
      <w:pPr>
        <w:rPr>
          <w:lang w:val="ru-RU"/>
        </w:rPr>
      </w:pPr>
      <w:r w:rsidRPr="000102A0">
        <w:rPr>
          <w:lang w:val="ru-RU"/>
        </w:rPr>
        <w:t>Рассмотрим, как работает алгоритм:</w:t>
      </w:r>
    </w:p>
    <w:p w:rsidR="000102A0" w:rsidRPr="00AA7DD8" w:rsidRDefault="000102A0" w:rsidP="000102A0">
      <w:pPr>
        <w:rPr>
          <w:lang w:val="ru-RU"/>
        </w:rPr>
      </w:pPr>
      <w:r w:rsidRPr="000102A0">
        <w:t>for</w:t>
      </w:r>
      <w:r w:rsidRPr="00AA7DD8">
        <w:rPr>
          <w:lang w:val="ru-RU"/>
        </w:rPr>
        <w:t xml:space="preserve"> </w:t>
      </w:r>
      <w:proofErr w:type="spellStart"/>
      <w:r w:rsidRPr="000102A0">
        <w:t>i</w:t>
      </w:r>
      <w:proofErr w:type="spellEnd"/>
      <w:r w:rsidRPr="00AA7DD8">
        <w:rPr>
          <w:lang w:val="ru-RU"/>
        </w:rPr>
        <w:t xml:space="preserve"> </w:t>
      </w:r>
      <w:r w:rsidRPr="000102A0">
        <w:t>in</w:t>
      </w:r>
      <w:r w:rsidRPr="00AA7DD8">
        <w:rPr>
          <w:lang w:val="ru-RU"/>
        </w:rPr>
        <w:t xml:space="preserve"> </w:t>
      </w:r>
      <w:r w:rsidRPr="000102A0">
        <w:t>range</w:t>
      </w:r>
      <w:r w:rsidRPr="00AA7DD8">
        <w:rPr>
          <w:lang w:val="ru-RU"/>
        </w:rPr>
        <w:t>(</w:t>
      </w:r>
      <w:r w:rsidRPr="000102A0">
        <w:t>n</w:t>
      </w:r>
      <w:r w:rsidRPr="00AA7DD8">
        <w:rPr>
          <w:lang w:val="ru-RU"/>
        </w:rPr>
        <w:t>):</w:t>
      </w:r>
    </w:p>
    <w:p w:rsidR="000102A0" w:rsidRPr="000102A0" w:rsidRDefault="000102A0" w:rsidP="000102A0">
      <w:pPr>
        <w:rPr>
          <w:lang w:val="ru-RU"/>
        </w:rPr>
      </w:pPr>
      <w:r w:rsidRPr="00AA7DD8">
        <w:rPr>
          <w:lang w:val="ru-RU"/>
        </w:rPr>
        <w:t xml:space="preserve">    </w:t>
      </w:r>
      <w:proofErr w:type="spellStart"/>
      <w:r w:rsidRPr="000102A0">
        <w:rPr>
          <w:lang w:val="ru-RU"/>
        </w:rPr>
        <w:t>if</w:t>
      </w:r>
      <w:proofErr w:type="spellEnd"/>
      <w:r w:rsidRPr="000102A0">
        <w:rPr>
          <w:lang w:val="ru-RU"/>
        </w:rPr>
        <w:t xml:space="preserve"> </w:t>
      </w:r>
      <w:proofErr w:type="spellStart"/>
      <w:r w:rsidRPr="000102A0">
        <w:rPr>
          <w:lang w:val="ru-RU"/>
        </w:rPr>
        <w:t>dp</w:t>
      </w:r>
      <w:proofErr w:type="spellEnd"/>
      <w:r w:rsidRPr="000102A0">
        <w:rPr>
          <w:lang w:val="ru-RU"/>
        </w:rPr>
        <w:t>[i] достижимо:</w:t>
      </w:r>
    </w:p>
    <w:p w:rsidR="000102A0" w:rsidRPr="000102A0" w:rsidRDefault="000102A0" w:rsidP="000102A0">
      <w:pPr>
        <w:rPr>
          <w:lang w:val="ru-RU"/>
        </w:rPr>
      </w:pPr>
      <w:r w:rsidRPr="000102A0">
        <w:rPr>
          <w:lang w:val="ru-RU"/>
        </w:rPr>
        <w:t xml:space="preserve">        # Нужно проверить все слова, начинающиеся с позиции i</w:t>
      </w:r>
    </w:p>
    <w:p w:rsidR="000102A0" w:rsidRPr="000102A0" w:rsidRDefault="000102A0" w:rsidP="000102A0">
      <w:r w:rsidRPr="000102A0">
        <w:rPr>
          <w:lang w:val="ru-RU"/>
        </w:rPr>
        <w:t xml:space="preserve">        </w:t>
      </w:r>
      <w:r w:rsidRPr="000102A0">
        <w:t xml:space="preserve">for j in </w:t>
      </w:r>
      <w:proofErr w:type="gramStart"/>
      <w:r w:rsidRPr="000102A0">
        <w:t>range(</w:t>
      </w:r>
      <w:proofErr w:type="spellStart"/>
      <w:proofErr w:type="gramEnd"/>
      <w:r w:rsidRPr="000102A0">
        <w:t>i</w:t>
      </w:r>
      <w:proofErr w:type="spellEnd"/>
      <w:r w:rsidRPr="000102A0">
        <w:t xml:space="preserve">, min(n, </w:t>
      </w:r>
      <w:proofErr w:type="spellStart"/>
      <w:r w:rsidRPr="000102A0">
        <w:t>i</w:t>
      </w:r>
      <w:proofErr w:type="spellEnd"/>
      <w:r w:rsidRPr="000102A0">
        <w:t xml:space="preserve"> + </w:t>
      </w:r>
      <w:proofErr w:type="spellStart"/>
      <w:r w:rsidRPr="000102A0">
        <w:t>max_len</w:t>
      </w:r>
      <w:proofErr w:type="spellEnd"/>
      <w:r w:rsidRPr="000102A0">
        <w:t>)):</w:t>
      </w:r>
    </w:p>
    <w:p w:rsidR="000102A0" w:rsidRPr="000102A0" w:rsidRDefault="000102A0" w:rsidP="000102A0">
      <w:pPr>
        <w:rPr>
          <w:lang w:val="ru-RU"/>
        </w:rPr>
      </w:pPr>
      <w:r w:rsidRPr="000102A0">
        <w:t xml:space="preserve">            </w:t>
      </w:r>
      <w:r w:rsidRPr="000102A0">
        <w:rPr>
          <w:lang w:val="ru-RU"/>
        </w:rPr>
        <w:t># Проверить, есть ли слово s[</w:t>
      </w:r>
      <w:proofErr w:type="gramStart"/>
      <w:r w:rsidRPr="000102A0">
        <w:rPr>
          <w:lang w:val="ru-RU"/>
        </w:rPr>
        <w:t>i:j</w:t>
      </w:r>
      <w:proofErr w:type="gramEnd"/>
      <w:r w:rsidRPr="000102A0">
        <w:rPr>
          <w:lang w:val="ru-RU"/>
        </w:rPr>
        <w:t>+1] в словаре</w:t>
      </w:r>
    </w:p>
    <w:p w:rsidR="000102A0" w:rsidRPr="000102A0" w:rsidRDefault="000102A0" w:rsidP="000102A0">
      <w:pPr>
        <w:rPr>
          <w:lang w:val="ru-RU"/>
        </w:rPr>
      </w:pPr>
      <w:r w:rsidRPr="000102A0">
        <w:rPr>
          <w:b/>
          <w:bCs/>
          <w:lang w:val="ru-RU"/>
        </w:rPr>
        <w:t>С бором:</w:t>
      </w:r>
    </w:p>
    <w:p w:rsidR="000102A0" w:rsidRPr="000102A0" w:rsidRDefault="000102A0" w:rsidP="000102A0">
      <w:pPr>
        <w:numPr>
          <w:ilvl w:val="0"/>
          <w:numId w:val="13"/>
        </w:numPr>
        <w:rPr>
          <w:lang w:val="ru-RU"/>
        </w:rPr>
      </w:pPr>
      <w:r w:rsidRPr="000102A0">
        <w:rPr>
          <w:lang w:val="ru-RU"/>
        </w:rPr>
        <w:t>Мы движемся по строке символ за символом</w:t>
      </w:r>
    </w:p>
    <w:p w:rsidR="000102A0" w:rsidRPr="000102A0" w:rsidRDefault="000102A0" w:rsidP="000102A0">
      <w:pPr>
        <w:numPr>
          <w:ilvl w:val="0"/>
          <w:numId w:val="13"/>
        </w:numPr>
        <w:rPr>
          <w:lang w:val="ru-RU"/>
        </w:rPr>
      </w:pPr>
      <w:r w:rsidRPr="000102A0">
        <w:rPr>
          <w:lang w:val="ru-RU"/>
        </w:rPr>
        <w:t>На каждом шаге просто переходим к следующему узлу</w:t>
      </w:r>
    </w:p>
    <w:p w:rsidR="000102A0" w:rsidRPr="000102A0" w:rsidRDefault="000102A0" w:rsidP="000102A0">
      <w:pPr>
        <w:numPr>
          <w:ilvl w:val="0"/>
          <w:numId w:val="13"/>
        </w:numPr>
        <w:rPr>
          <w:lang w:val="ru-RU"/>
        </w:rPr>
      </w:pPr>
      <w:r w:rsidRPr="000102A0">
        <w:rPr>
          <w:lang w:val="ru-RU"/>
        </w:rPr>
        <w:t xml:space="preserve">Проверка наличия слова - это </w:t>
      </w:r>
      <w:proofErr w:type="gramStart"/>
      <w:r w:rsidRPr="000102A0">
        <w:rPr>
          <w:lang w:val="ru-RU"/>
        </w:rPr>
        <w:t>O(</w:t>
      </w:r>
      <w:proofErr w:type="gramEnd"/>
      <w:r w:rsidRPr="000102A0">
        <w:rPr>
          <w:lang w:val="ru-RU"/>
        </w:rPr>
        <w:t xml:space="preserve">1) (посмотреть </w:t>
      </w:r>
      <w:proofErr w:type="spellStart"/>
      <w:r w:rsidRPr="000102A0">
        <w:rPr>
          <w:lang w:val="ru-RU"/>
        </w:rPr>
        <w:t>best_weight</w:t>
      </w:r>
      <w:proofErr w:type="spellEnd"/>
      <w:r w:rsidRPr="000102A0">
        <w:rPr>
          <w:lang w:val="ru-RU"/>
        </w:rPr>
        <w:t xml:space="preserve"> в текущем узле)</w:t>
      </w:r>
    </w:p>
    <w:p w:rsidR="000102A0" w:rsidRPr="000102A0" w:rsidRDefault="000102A0" w:rsidP="000102A0">
      <w:pPr>
        <w:rPr>
          <w:lang w:val="ru-RU"/>
        </w:rPr>
      </w:pPr>
      <w:r w:rsidRPr="000102A0">
        <w:rPr>
          <w:b/>
          <w:bCs/>
          <w:lang w:val="ru-RU"/>
        </w:rPr>
        <w:t>С хеш-таблицей:</w:t>
      </w:r>
    </w:p>
    <w:p w:rsidR="000102A0" w:rsidRPr="000102A0" w:rsidRDefault="000102A0" w:rsidP="000102A0">
      <w:pPr>
        <w:numPr>
          <w:ilvl w:val="0"/>
          <w:numId w:val="14"/>
        </w:numPr>
        <w:rPr>
          <w:lang w:val="ru-RU"/>
        </w:rPr>
      </w:pPr>
      <w:r w:rsidRPr="000102A0">
        <w:rPr>
          <w:lang w:val="ru-RU"/>
        </w:rPr>
        <w:t>Для каждой позиции j нужно сформировать подстроку s[</w:t>
      </w:r>
      <w:proofErr w:type="gramStart"/>
      <w:r w:rsidRPr="000102A0">
        <w:rPr>
          <w:lang w:val="ru-RU"/>
        </w:rPr>
        <w:t>i:j</w:t>
      </w:r>
      <w:proofErr w:type="gramEnd"/>
      <w:r w:rsidRPr="000102A0">
        <w:rPr>
          <w:lang w:val="ru-RU"/>
        </w:rPr>
        <w:t>+1]</w:t>
      </w:r>
    </w:p>
    <w:p w:rsidR="000102A0" w:rsidRPr="000102A0" w:rsidRDefault="000102A0" w:rsidP="000102A0">
      <w:pPr>
        <w:numPr>
          <w:ilvl w:val="0"/>
          <w:numId w:val="14"/>
        </w:numPr>
        <w:rPr>
          <w:lang w:val="ru-RU"/>
        </w:rPr>
      </w:pPr>
      <w:r w:rsidRPr="000102A0">
        <w:rPr>
          <w:lang w:val="ru-RU"/>
        </w:rPr>
        <w:t>Выполнить поиск в хеш-таблице</w:t>
      </w:r>
    </w:p>
    <w:p w:rsidR="000102A0" w:rsidRPr="000102A0" w:rsidRDefault="000102A0" w:rsidP="000102A0">
      <w:pPr>
        <w:numPr>
          <w:ilvl w:val="0"/>
          <w:numId w:val="14"/>
        </w:numPr>
        <w:rPr>
          <w:lang w:val="ru-RU"/>
        </w:rPr>
      </w:pPr>
      <w:r w:rsidRPr="000102A0">
        <w:rPr>
          <w:lang w:val="ru-RU"/>
        </w:rPr>
        <w:t xml:space="preserve">Сложность формирования подстроки O(L), поиска </w:t>
      </w:r>
      <w:proofErr w:type="gramStart"/>
      <w:r w:rsidRPr="000102A0">
        <w:rPr>
          <w:lang w:val="ru-RU"/>
        </w:rPr>
        <w:t>O(</w:t>
      </w:r>
      <w:proofErr w:type="gramEnd"/>
      <w:r w:rsidRPr="000102A0">
        <w:rPr>
          <w:lang w:val="ru-RU"/>
        </w:rPr>
        <w:t>1)</w:t>
      </w:r>
    </w:p>
    <w:p w:rsidR="000102A0" w:rsidRPr="000102A0" w:rsidRDefault="000102A0" w:rsidP="000102A0">
      <w:pPr>
        <w:numPr>
          <w:ilvl w:val="0"/>
          <w:numId w:val="14"/>
        </w:numPr>
        <w:rPr>
          <w:lang w:val="ru-RU"/>
        </w:rPr>
      </w:pPr>
      <w:r w:rsidRPr="000102A0">
        <w:rPr>
          <w:lang w:val="ru-RU"/>
        </w:rPr>
        <w:t>Итого O(L) на проверку каждого возможного окончания</w:t>
      </w:r>
    </w:p>
    <w:p w:rsidR="000102A0" w:rsidRPr="000102A0" w:rsidRDefault="000102A0" w:rsidP="000102A0">
      <w:pPr>
        <w:rPr>
          <w:b/>
          <w:bCs/>
          <w:lang w:val="ru-RU"/>
        </w:rPr>
      </w:pPr>
      <w:r w:rsidRPr="000102A0">
        <w:rPr>
          <w:b/>
          <w:bCs/>
          <w:lang w:val="ru-RU"/>
        </w:rPr>
        <w:t>Пример для наглядности</w:t>
      </w:r>
    </w:p>
    <w:p w:rsidR="000102A0" w:rsidRPr="000102A0" w:rsidRDefault="000102A0" w:rsidP="000102A0">
      <w:pPr>
        <w:rPr>
          <w:lang w:val="ru-RU"/>
        </w:rPr>
      </w:pPr>
      <w:r w:rsidRPr="000102A0">
        <w:rPr>
          <w:lang w:val="ru-RU"/>
        </w:rPr>
        <w:lastRenderedPageBreak/>
        <w:t xml:space="preserve">Пусть строка длиной 10^5, </w:t>
      </w:r>
      <w:proofErr w:type="spellStart"/>
      <w:r w:rsidRPr="000102A0">
        <w:rPr>
          <w:lang w:val="ru-RU"/>
        </w:rPr>
        <w:t>max_len</w:t>
      </w:r>
      <w:proofErr w:type="spellEnd"/>
      <w:r w:rsidRPr="000102A0">
        <w:rPr>
          <w:lang w:val="ru-RU"/>
        </w:rPr>
        <w:t xml:space="preserve"> = 20, словарь содержит 10^4 слов.</w:t>
      </w:r>
    </w:p>
    <w:p w:rsidR="000102A0" w:rsidRPr="000102A0" w:rsidRDefault="000102A0" w:rsidP="000102A0">
      <w:pPr>
        <w:rPr>
          <w:lang w:val="ru-RU"/>
        </w:rPr>
      </w:pPr>
      <w:r w:rsidRPr="000102A0">
        <w:rPr>
          <w:b/>
          <w:bCs/>
          <w:lang w:val="ru-RU"/>
        </w:rPr>
        <w:t>С хеш-таблицей:</w:t>
      </w:r>
    </w:p>
    <w:p w:rsidR="000102A0" w:rsidRPr="000102A0" w:rsidRDefault="000102A0" w:rsidP="000102A0">
      <w:pPr>
        <w:numPr>
          <w:ilvl w:val="0"/>
          <w:numId w:val="15"/>
        </w:numPr>
        <w:rPr>
          <w:lang w:val="ru-RU"/>
        </w:rPr>
      </w:pPr>
      <w:r w:rsidRPr="000102A0">
        <w:rPr>
          <w:lang w:val="ru-RU"/>
        </w:rPr>
        <w:t>Для каждой позиции i (10^5 позиций)</w:t>
      </w:r>
    </w:p>
    <w:p w:rsidR="000102A0" w:rsidRPr="000102A0" w:rsidRDefault="000102A0" w:rsidP="000102A0">
      <w:pPr>
        <w:numPr>
          <w:ilvl w:val="0"/>
          <w:numId w:val="15"/>
        </w:numPr>
        <w:rPr>
          <w:lang w:val="ru-RU"/>
        </w:rPr>
      </w:pPr>
      <w:r w:rsidRPr="000102A0">
        <w:rPr>
          <w:lang w:val="ru-RU"/>
        </w:rPr>
        <w:t>Для каждой длины L от 1 до 20</w:t>
      </w:r>
    </w:p>
    <w:p w:rsidR="000102A0" w:rsidRPr="000102A0" w:rsidRDefault="000102A0" w:rsidP="000102A0">
      <w:pPr>
        <w:numPr>
          <w:ilvl w:val="0"/>
          <w:numId w:val="15"/>
        </w:numPr>
        <w:rPr>
          <w:lang w:val="ru-RU"/>
        </w:rPr>
      </w:pPr>
      <w:r w:rsidRPr="000102A0">
        <w:rPr>
          <w:lang w:val="ru-RU"/>
        </w:rPr>
        <w:t>Сформировать подстроку (копирование памяти)</w:t>
      </w:r>
    </w:p>
    <w:p w:rsidR="000102A0" w:rsidRPr="000102A0" w:rsidRDefault="000102A0" w:rsidP="000102A0">
      <w:pPr>
        <w:numPr>
          <w:ilvl w:val="0"/>
          <w:numId w:val="15"/>
        </w:numPr>
        <w:rPr>
          <w:lang w:val="ru-RU"/>
        </w:rPr>
      </w:pPr>
      <w:r w:rsidRPr="000102A0">
        <w:rPr>
          <w:lang w:val="ru-RU"/>
        </w:rPr>
        <w:t>Выполнить поиск</w:t>
      </w:r>
    </w:p>
    <w:p w:rsidR="000102A0" w:rsidRPr="000102A0" w:rsidRDefault="000102A0" w:rsidP="000102A0">
      <w:pPr>
        <w:numPr>
          <w:ilvl w:val="0"/>
          <w:numId w:val="15"/>
        </w:numPr>
        <w:rPr>
          <w:lang w:val="ru-RU"/>
        </w:rPr>
      </w:pPr>
      <w:r w:rsidRPr="000102A0">
        <w:rPr>
          <w:lang w:val="ru-RU"/>
        </w:rPr>
        <w:t>Итого: ~10^5 × 20 × (расходы на копирование) операций</w:t>
      </w:r>
    </w:p>
    <w:p w:rsidR="000102A0" w:rsidRPr="000102A0" w:rsidRDefault="000102A0" w:rsidP="000102A0">
      <w:pPr>
        <w:rPr>
          <w:lang w:val="ru-RU"/>
        </w:rPr>
      </w:pPr>
      <w:r w:rsidRPr="000102A0">
        <w:rPr>
          <w:b/>
          <w:bCs/>
          <w:lang w:val="ru-RU"/>
        </w:rPr>
        <w:t>С бором:</w:t>
      </w:r>
    </w:p>
    <w:p w:rsidR="000102A0" w:rsidRPr="000102A0" w:rsidRDefault="000102A0" w:rsidP="000102A0">
      <w:pPr>
        <w:numPr>
          <w:ilvl w:val="0"/>
          <w:numId w:val="16"/>
        </w:numPr>
        <w:rPr>
          <w:lang w:val="ru-RU"/>
        </w:rPr>
      </w:pPr>
      <w:r w:rsidRPr="000102A0">
        <w:rPr>
          <w:lang w:val="ru-RU"/>
        </w:rPr>
        <w:t>Для каждой позиции i (10^5 позиций)</w:t>
      </w:r>
    </w:p>
    <w:p w:rsidR="000102A0" w:rsidRPr="000102A0" w:rsidRDefault="000102A0" w:rsidP="000102A0">
      <w:pPr>
        <w:numPr>
          <w:ilvl w:val="0"/>
          <w:numId w:val="16"/>
        </w:numPr>
        <w:rPr>
          <w:lang w:val="ru-RU"/>
        </w:rPr>
      </w:pPr>
      <w:r w:rsidRPr="000102A0">
        <w:rPr>
          <w:lang w:val="ru-RU"/>
        </w:rPr>
        <w:t>Пройти по бору до 20 шагов</w:t>
      </w:r>
    </w:p>
    <w:p w:rsidR="000102A0" w:rsidRPr="000102A0" w:rsidRDefault="000102A0" w:rsidP="000102A0">
      <w:pPr>
        <w:numPr>
          <w:ilvl w:val="0"/>
          <w:numId w:val="16"/>
        </w:numPr>
        <w:rPr>
          <w:lang w:val="ru-RU"/>
        </w:rPr>
      </w:pPr>
      <w:r w:rsidRPr="000102A0">
        <w:rPr>
          <w:lang w:val="ru-RU"/>
        </w:rPr>
        <w:t xml:space="preserve">На каждом шаге - доступ по индексу </w:t>
      </w:r>
      <w:proofErr w:type="gramStart"/>
      <w:r w:rsidRPr="000102A0">
        <w:rPr>
          <w:lang w:val="ru-RU"/>
        </w:rPr>
        <w:t>O(</w:t>
      </w:r>
      <w:proofErr w:type="gramEnd"/>
      <w:r w:rsidRPr="000102A0">
        <w:rPr>
          <w:lang w:val="ru-RU"/>
        </w:rPr>
        <w:t>1)</w:t>
      </w:r>
    </w:p>
    <w:p w:rsidR="000102A0" w:rsidRPr="000102A0" w:rsidRDefault="000102A0" w:rsidP="000102A0">
      <w:pPr>
        <w:numPr>
          <w:ilvl w:val="0"/>
          <w:numId w:val="16"/>
        </w:numPr>
        <w:rPr>
          <w:lang w:val="ru-RU"/>
        </w:rPr>
      </w:pPr>
      <w:r w:rsidRPr="000102A0">
        <w:rPr>
          <w:lang w:val="ru-RU"/>
        </w:rPr>
        <w:t>Итого: ~2×10^6 операций без копирования строк</w:t>
      </w:r>
    </w:p>
    <w:p w:rsidR="000102A0" w:rsidRPr="000102A0" w:rsidRDefault="000102A0" w:rsidP="000102A0">
      <w:pPr>
        <w:rPr>
          <w:b/>
          <w:bCs/>
          <w:lang w:val="ru-RU"/>
        </w:rPr>
      </w:pPr>
      <w:r w:rsidRPr="000102A0">
        <w:rPr>
          <w:b/>
          <w:bCs/>
          <w:lang w:val="ru-RU"/>
        </w:rPr>
        <w:t>Вывод</w:t>
      </w:r>
    </w:p>
    <w:p w:rsidR="000102A0" w:rsidRDefault="000102A0">
      <w:pPr>
        <w:rPr>
          <w:lang w:val="ru-RU"/>
        </w:rPr>
      </w:pPr>
      <w:r w:rsidRPr="000102A0">
        <w:rPr>
          <w:lang w:val="ru-RU"/>
        </w:rPr>
        <w:t>Бор позволяет </w:t>
      </w:r>
      <w:r w:rsidRPr="000102A0">
        <w:rPr>
          <w:b/>
          <w:bCs/>
          <w:lang w:val="ru-RU"/>
        </w:rPr>
        <w:t>не генерировать подстроки явно</w:t>
      </w:r>
      <w:r w:rsidRPr="000102A0">
        <w:rPr>
          <w:lang w:val="ru-RU"/>
        </w:rPr>
        <w:t>, а проверять их наличие по мере движения по строке. Это даёт выигрыш в скорости и экономит память.</w:t>
      </w:r>
    </w:p>
    <w:p w:rsidR="00AA7DD8" w:rsidRPr="00AA7DD8" w:rsidRDefault="00AA7DD8" w:rsidP="00AA7DD8">
      <w:pPr>
        <w:pStyle w:val="21"/>
        <w:rPr>
          <w:lang w:val="ru-RU"/>
        </w:rPr>
      </w:pPr>
      <w:r w:rsidRPr="00AA7DD8">
        <w:rPr>
          <w:lang w:val="ru-RU"/>
        </w:rPr>
        <w:t xml:space="preserve">Преимущества массива </w:t>
      </w:r>
      <w:proofErr w:type="spellStart"/>
      <w:proofErr w:type="gramStart"/>
      <w:r w:rsidRPr="00AA7DD8">
        <w:rPr>
          <w:lang w:val="ru-RU"/>
        </w:rPr>
        <w:t>children</w:t>
      </w:r>
      <w:proofErr w:type="spellEnd"/>
      <w:r w:rsidRPr="00AA7DD8">
        <w:rPr>
          <w:lang w:val="ru-RU"/>
        </w:rPr>
        <w:t>[</w:t>
      </w:r>
      <w:proofErr w:type="gramEnd"/>
      <w:r w:rsidRPr="00AA7DD8">
        <w:rPr>
          <w:lang w:val="ru-RU"/>
        </w:rPr>
        <w:t>26] для алфавита a-z</w:t>
      </w:r>
    </w:p>
    <w:p w:rsidR="00AA7DD8" w:rsidRPr="00AA7DD8" w:rsidRDefault="00AA7DD8" w:rsidP="00AA7DD8">
      <w:pPr>
        <w:rPr>
          <w:bCs/>
          <w:lang w:val="ru-RU"/>
        </w:rPr>
      </w:pPr>
      <w:r w:rsidRPr="00AA7DD8">
        <w:rPr>
          <w:bCs/>
          <w:lang w:val="ru-RU"/>
        </w:rPr>
        <w:t>Варианты реализации дочерних узлов</w:t>
      </w:r>
    </w:p>
    <w:p w:rsidR="00AA7DD8" w:rsidRPr="00AA7DD8" w:rsidRDefault="00AA7DD8" w:rsidP="00AA7DD8">
      <w:pPr>
        <w:numPr>
          <w:ilvl w:val="0"/>
          <w:numId w:val="17"/>
        </w:numPr>
        <w:rPr>
          <w:lang w:val="ru-RU"/>
        </w:rPr>
      </w:pPr>
      <w:r w:rsidRPr="00AA7DD8">
        <w:rPr>
          <w:bCs/>
          <w:lang w:val="ru-RU"/>
        </w:rPr>
        <w:t>Массив фиксированного размера</w:t>
      </w:r>
      <w:r w:rsidRPr="00AA7DD8">
        <w:rPr>
          <w:lang w:val="ru-RU"/>
        </w:rPr>
        <w:t> </w:t>
      </w:r>
      <w:proofErr w:type="spellStart"/>
      <w:proofErr w:type="gramStart"/>
      <w:r w:rsidRPr="00AA7DD8">
        <w:rPr>
          <w:lang w:val="ru-RU"/>
        </w:rPr>
        <w:t>children</w:t>
      </w:r>
      <w:proofErr w:type="spellEnd"/>
      <w:r w:rsidRPr="00AA7DD8">
        <w:rPr>
          <w:lang w:val="ru-RU"/>
        </w:rPr>
        <w:t>[</w:t>
      </w:r>
      <w:proofErr w:type="gramEnd"/>
      <w:r w:rsidRPr="00AA7DD8">
        <w:rPr>
          <w:lang w:val="ru-RU"/>
        </w:rPr>
        <w:t>26]</w:t>
      </w:r>
    </w:p>
    <w:p w:rsidR="00AA7DD8" w:rsidRPr="00AA7DD8" w:rsidRDefault="00AA7DD8" w:rsidP="00AA7DD8">
      <w:pPr>
        <w:numPr>
          <w:ilvl w:val="0"/>
          <w:numId w:val="17"/>
        </w:numPr>
      </w:pPr>
      <w:r w:rsidRPr="00AA7DD8">
        <w:rPr>
          <w:bCs/>
          <w:lang w:val="ru-RU"/>
        </w:rPr>
        <w:t>Словарь</w:t>
      </w:r>
      <w:r w:rsidRPr="00AA7DD8">
        <w:rPr>
          <w:bCs/>
        </w:rPr>
        <w:t>/</w:t>
      </w:r>
      <w:proofErr w:type="spellStart"/>
      <w:r w:rsidRPr="00AA7DD8">
        <w:rPr>
          <w:bCs/>
          <w:lang w:val="ru-RU"/>
        </w:rPr>
        <w:t>хеш</w:t>
      </w:r>
      <w:proofErr w:type="spellEnd"/>
      <w:r w:rsidRPr="00AA7DD8">
        <w:rPr>
          <w:bCs/>
        </w:rPr>
        <w:t>-</w:t>
      </w:r>
      <w:r w:rsidRPr="00AA7DD8">
        <w:rPr>
          <w:bCs/>
          <w:lang w:val="ru-RU"/>
        </w:rPr>
        <w:t>таблица</w:t>
      </w:r>
      <w:r w:rsidRPr="00AA7DD8">
        <w:t xml:space="preserve"> children: </w:t>
      </w:r>
      <w:proofErr w:type="spellStart"/>
      <w:proofErr w:type="gramStart"/>
      <w:r w:rsidRPr="00AA7DD8">
        <w:t>Dict</w:t>
      </w:r>
      <w:proofErr w:type="spellEnd"/>
      <w:r w:rsidRPr="00AA7DD8">
        <w:t>[</w:t>
      </w:r>
      <w:proofErr w:type="gramEnd"/>
      <w:r w:rsidRPr="00AA7DD8">
        <w:t>char, Node]</w:t>
      </w:r>
    </w:p>
    <w:p w:rsidR="00AA7DD8" w:rsidRPr="00AA7DD8" w:rsidRDefault="00AA7DD8" w:rsidP="00AA7DD8">
      <w:pPr>
        <w:numPr>
          <w:ilvl w:val="0"/>
          <w:numId w:val="17"/>
        </w:numPr>
        <w:rPr>
          <w:lang w:val="ru-RU"/>
        </w:rPr>
      </w:pPr>
      <w:r w:rsidRPr="00AA7DD8">
        <w:rPr>
          <w:bCs/>
          <w:lang w:val="ru-RU"/>
        </w:rPr>
        <w:t>Список пар</w:t>
      </w:r>
      <w:r w:rsidRPr="00AA7DD8">
        <w:rPr>
          <w:lang w:val="ru-RU"/>
        </w:rPr>
        <w:t> [(</w:t>
      </w:r>
      <w:proofErr w:type="spellStart"/>
      <w:r w:rsidRPr="00AA7DD8">
        <w:rPr>
          <w:lang w:val="ru-RU"/>
        </w:rPr>
        <w:t>char</w:t>
      </w:r>
      <w:proofErr w:type="spellEnd"/>
      <w:r w:rsidRPr="00AA7DD8">
        <w:rPr>
          <w:lang w:val="ru-RU"/>
        </w:rPr>
        <w:t xml:space="preserve">, </w:t>
      </w:r>
      <w:proofErr w:type="spellStart"/>
      <w:r w:rsidRPr="00AA7DD8">
        <w:rPr>
          <w:lang w:val="ru-RU"/>
        </w:rPr>
        <w:t>Node</w:t>
      </w:r>
      <w:proofErr w:type="spellEnd"/>
      <w:r w:rsidRPr="00AA7DD8">
        <w:rPr>
          <w:lang w:val="ru-RU"/>
        </w:rPr>
        <w:t>), ...]</w:t>
      </w:r>
    </w:p>
    <w:p w:rsidR="00AA7DD8" w:rsidRPr="00AA7DD8" w:rsidRDefault="00AA7DD8" w:rsidP="00AA7DD8">
      <w:pPr>
        <w:rPr>
          <w:b/>
          <w:bCs/>
          <w:lang w:val="ru-RU"/>
        </w:rPr>
      </w:pPr>
      <w:r w:rsidRPr="00AA7DD8">
        <w:rPr>
          <w:b/>
          <w:bCs/>
          <w:lang w:val="ru-RU"/>
        </w:rPr>
        <w:t>Сравнение реализаций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2"/>
        <w:gridCol w:w="2416"/>
        <w:gridCol w:w="2824"/>
        <w:gridCol w:w="1664"/>
      </w:tblGrid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Аспект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Массив[26]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proofErr w:type="spellStart"/>
            <w:r w:rsidRPr="00AA7DD8">
              <w:rPr>
                <w:lang w:val="ru-RU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Список</w:t>
            </w:r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Доступ по символу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O(1) (индексация)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O(1) (</w:t>
            </w:r>
            <w:proofErr w:type="spellStart"/>
            <w:r w:rsidRPr="00AA7DD8">
              <w:rPr>
                <w:lang w:val="ru-RU"/>
              </w:rPr>
              <w:t>хеш</w:t>
            </w:r>
            <w:proofErr w:type="spellEnd"/>
            <w:r w:rsidRPr="00AA7DD8">
              <w:rPr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O(алфавит) (поиск)</w:t>
            </w:r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Память на узел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26 ссылок (208 байт)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Зависит от числа детей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2×число детей</w:t>
            </w:r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Кэш-</w:t>
            </w:r>
            <w:r w:rsidRPr="00AA7DD8">
              <w:rPr>
                <w:lang w:val="ru-RU"/>
              </w:rPr>
              <w:lastRenderedPageBreak/>
              <w:t>эффективность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lastRenderedPageBreak/>
              <w:t xml:space="preserve">Высокая </w:t>
            </w:r>
            <w:r w:rsidRPr="00AA7DD8">
              <w:rPr>
                <w:lang w:val="ru-RU"/>
              </w:rPr>
              <w:lastRenderedPageBreak/>
              <w:t>(непрерывный блок)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lastRenderedPageBreak/>
              <w:t xml:space="preserve">Низкая (разрозненные </w:t>
            </w:r>
            <w:r w:rsidRPr="00AA7DD8">
              <w:rPr>
                <w:lang w:val="ru-RU"/>
              </w:rPr>
              <w:lastRenderedPageBreak/>
              <w:t>объекты)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lastRenderedPageBreak/>
              <w:t>Средняя</w:t>
            </w:r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lastRenderedPageBreak/>
              <w:t>Простота кода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proofErr w:type="spellStart"/>
            <w:r w:rsidRPr="00AA7DD8">
              <w:rPr>
                <w:lang w:val="ru-RU"/>
              </w:rPr>
              <w:t>node.children</w:t>
            </w:r>
            <w:proofErr w:type="spellEnd"/>
            <w:r w:rsidRPr="00AA7DD8">
              <w:rPr>
                <w:lang w:val="ru-RU"/>
              </w:rPr>
              <w:t>[</w:t>
            </w:r>
            <w:proofErr w:type="spellStart"/>
            <w:r w:rsidRPr="00AA7DD8">
              <w:rPr>
                <w:lang w:val="ru-RU"/>
              </w:rPr>
              <w:t>idx</w:t>
            </w:r>
            <w:proofErr w:type="spellEnd"/>
            <w:r w:rsidRPr="00AA7DD8">
              <w:rPr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proofErr w:type="spellStart"/>
            <w:r w:rsidRPr="00AA7DD8">
              <w:rPr>
                <w:lang w:val="ru-RU"/>
              </w:rPr>
              <w:t>node.children.get</w:t>
            </w:r>
            <w:proofErr w:type="spellEnd"/>
            <w:r w:rsidRPr="00AA7DD8">
              <w:rPr>
                <w:lang w:val="ru-RU"/>
              </w:rPr>
              <w:t>(</w:t>
            </w:r>
            <w:proofErr w:type="spellStart"/>
            <w:r w:rsidRPr="00AA7DD8">
              <w:rPr>
                <w:lang w:val="ru-RU"/>
              </w:rPr>
              <w:t>char</w:t>
            </w:r>
            <w:proofErr w:type="spellEnd"/>
            <w:r w:rsidRPr="00AA7DD8">
              <w:rPr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Требуется цикл</w:t>
            </w:r>
          </w:p>
        </w:tc>
      </w:tr>
    </w:tbl>
    <w:p w:rsidR="00AA7DD8" w:rsidRDefault="00AA7DD8" w:rsidP="00AA7DD8">
      <w:pPr>
        <w:rPr>
          <w:b/>
          <w:bCs/>
          <w:lang w:val="ru-RU"/>
        </w:rPr>
      </w:pPr>
    </w:p>
    <w:p w:rsidR="00AA7DD8" w:rsidRPr="00AA7DD8" w:rsidRDefault="00AA7DD8" w:rsidP="00AA7DD8">
      <w:pPr>
        <w:rPr>
          <w:b/>
          <w:bCs/>
          <w:lang w:val="ru-RU"/>
        </w:rPr>
      </w:pPr>
      <w:r w:rsidRPr="00AA7DD8">
        <w:rPr>
          <w:b/>
          <w:bCs/>
          <w:lang w:val="ru-RU"/>
        </w:rPr>
        <w:t xml:space="preserve">Почему </w:t>
      </w:r>
      <w:proofErr w:type="gramStart"/>
      <w:r w:rsidRPr="00AA7DD8">
        <w:rPr>
          <w:b/>
          <w:bCs/>
          <w:lang w:val="ru-RU"/>
        </w:rPr>
        <w:t>массив[</w:t>
      </w:r>
      <w:proofErr w:type="gramEnd"/>
      <w:r w:rsidRPr="00AA7DD8">
        <w:rPr>
          <w:b/>
          <w:bCs/>
          <w:lang w:val="ru-RU"/>
        </w:rPr>
        <w:t>26] оптимален для a-z?</w:t>
      </w:r>
    </w:p>
    <w:p w:rsidR="00AA7DD8" w:rsidRPr="00AA7DD8" w:rsidRDefault="00AA7DD8" w:rsidP="00AA7DD8">
      <w:pPr>
        <w:rPr>
          <w:lang w:val="ru-RU"/>
        </w:rPr>
      </w:pPr>
      <w:r w:rsidRPr="00AA7DD8">
        <w:rPr>
          <w:b/>
          <w:bCs/>
          <w:lang w:val="ru-RU"/>
        </w:rPr>
        <w:t>1. Прямая индексация без вычислений</w:t>
      </w:r>
    </w:p>
    <w:p w:rsidR="00AA7DD8" w:rsidRPr="00AA7DD8" w:rsidRDefault="00AA7DD8" w:rsidP="00AA7DD8">
      <w:pPr>
        <w:rPr>
          <w:lang w:val="ru-RU"/>
        </w:rPr>
      </w:pPr>
      <w:r w:rsidRPr="00AA7DD8">
        <w:rPr>
          <w:lang w:val="ru-RU"/>
        </w:rPr>
        <w:t># Массив</w:t>
      </w:r>
    </w:p>
    <w:p w:rsidR="00AA7DD8" w:rsidRPr="00AA7DD8" w:rsidRDefault="00AA7DD8" w:rsidP="00AA7DD8">
      <w:pPr>
        <w:rPr>
          <w:lang w:val="ru-RU"/>
        </w:rPr>
      </w:pPr>
      <w:proofErr w:type="spellStart"/>
      <w:r w:rsidRPr="00AA7DD8">
        <w:rPr>
          <w:lang w:val="ru-RU"/>
        </w:rPr>
        <w:t>idx</w:t>
      </w:r>
      <w:proofErr w:type="spellEnd"/>
      <w:r w:rsidRPr="00AA7DD8">
        <w:rPr>
          <w:lang w:val="ru-RU"/>
        </w:rPr>
        <w:t xml:space="preserve"> = </w:t>
      </w:r>
      <w:proofErr w:type="spellStart"/>
      <w:r w:rsidRPr="00AA7DD8">
        <w:rPr>
          <w:lang w:val="ru-RU"/>
        </w:rPr>
        <w:t>ord</w:t>
      </w:r>
      <w:proofErr w:type="spellEnd"/>
      <w:r w:rsidRPr="00AA7DD8">
        <w:rPr>
          <w:lang w:val="ru-RU"/>
        </w:rPr>
        <w:t>(</w:t>
      </w:r>
      <w:proofErr w:type="spellStart"/>
      <w:r w:rsidRPr="00AA7DD8">
        <w:rPr>
          <w:lang w:val="ru-RU"/>
        </w:rPr>
        <w:t>char</w:t>
      </w:r>
      <w:proofErr w:type="spellEnd"/>
      <w:r w:rsidRPr="00AA7DD8">
        <w:rPr>
          <w:lang w:val="ru-RU"/>
        </w:rPr>
        <w:t xml:space="preserve">) - </w:t>
      </w:r>
      <w:proofErr w:type="spellStart"/>
      <w:r w:rsidRPr="00AA7DD8">
        <w:rPr>
          <w:lang w:val="ru-RU"/>
        </w:rPr>
        <w:t>ord</w:t>
      </w:r>
      <w:proofErr w:type="spellEnd"/>
      <w:r w:rsidRPr="00AA7DD8">
        <w:rPr>
          <w:lang w:val="ru-RU"/>
        </w:rPr>
        <w:t>('a</w:t>
      </w:r>
      <w:proofErr w:type="gramStart"/>
      <w:r w:rsidRPr="00AA7DD8">
        <w:rPr>
          <w:lang w:val="ru-RU"/>
        </w:rPr>
        <w:t>')  #</w:t>
      </w:r>
      <w:proofErr w:type="gramEnd"/>
      <w:r w:rsidRPr="00AA7DD8">
        <w:rPr>
          <w:lang w:val="ru-RU"/>
        </w:rPr>
        <w:t xml:space="preserve"> Одна операция</w:t>
      </w:r>
    </w:p>
    <w:p w:rsidR="00AA7DD8" w:rsidRPr="00AA7DD8" w:rsidRDefault="00AA7DD8" w:rsidP="00AA7DD8">
      <w:pPr>
        <w:rPr>
          <w:lang w:val="ru-RU"/>
        </w:rPr>
      </w:pPr>
      <w:proofErr w:type="spellStart"/>
      <w:r w:rsidRPr="00AA7DD8">
        <w:rPr>
          <w:lang w:val="ru-RU"/>
        </w:rPr>
        <w:t>child</w:t>
      </w:r>
      <w:proofErr w:type="spellEnd"/>
      <w:r w:rsidRPr="00AA7DD8">
        <w:rPr>
          <w:lang w:val="ru-RU"/>
        </w:rPr>
        <w:t xml:space="preserve"> = </w:t>
      </w:r>
      <w:proofErr w:type="spellStart"/>
      <w:proofErr w:type="gramStart"/>
      <w:r w:rsidRPr="00AA7DD8">
        <w:rPr>
          <w:lang w:val="ru-RU"/>
        </w:rPr>
        <w:t>node.children</w:t>
      </w:r>
      <w:proofErr w:type="spellEnd"/>
      <w:proofErr w:type="gramEnd"/>
      <w:r w:rsidRPr="00AA7DD8">
        <w:rPr>
          <w:lang w:val="ru-RU"/>
        </w:rPr>
        <w:t>[</w:t>
      </w:r>
      <w:proofErr w:type="spellStart"/>
      <w:r w:rsidRPr="00AA7DD8">
        <w:rPr>
          <w:lang w:val="ru-RU"/>
        </w:rPr>
        <w:t>idx</w:t>
      </w:r>
      <w:proofErr w:type="spellEnd"/>
      <w:r w:rsidRPr="00AA7DD8">
        <w:rPr>
          <w:lang w:val="ru-RU"/>
        </w:rPr>
        <w:t>]</w:t>
      </w:r>
    </w:p>
    <w:p w:rsidR="00AA7DD8" w:rsidRPr="00AA7DD8" w:rsidRDefault="00AA7DD8" w:rsidP="00AA7DD8">
      <w:pPr>
        <w:rPr>
          <w:lang w:val="ru-RU"/>
        </w:rPr>
      </w:pPr>
      <w:r w:rsidRPr="00AA7DD8">
        <w:rPr>
          <w:lang w:val="ru-RU"/>
        </w:rPr>
        <w:t># Словарь</w:t>
      </w:r>
    </w:p>
    <w:p w:rsidR="00AA7DD8" w:rsidRPr="00AA7DD8" w:rsidRDefault="00AA7DD8" w:rsidP="00AA7DD8">
      <w:pPr>
        <w:rPr>
          <w:lang w:val="ru-RU"/>
        </w:rPr>
      </w:pPr>
      <w:proofErr w:type="spellStart"/>
      <w:r w:rsidRPr="00AA7DD8">
        <w:rPr>
          <w:lang w:val="ru-RU"/>
        </w:rPr>
        <w:t>child</w:t>
      </w:r>
      <w:proofErr w:type="spellEnd"/>
      <w:r w:rsidRPr="00AA7DD8">
        <w:rPr>
          <w:lang w:val="ru-RU"/>
        </w:rPr>
        <w:t xml:space="preserve"> = </w:t>
      </w:r>
      <w:proofErr w:type="spellStart"/>
      <w:r w:rsidRPr="00AA7DD8">
        <w:rPr>
          <w:lang w:val="ru-RU"/>
        </w:rPr>
        <w:t>node.children.get</w:t>
      </w:r>
      <w:proofErr w:type="spellEnd"/>
      <w:r w:rsidRPr="00AA7DD8">
        <w:rPr>
          <w:lang w:val="ru-RU"/>
        </w:rPr>
        <w:t>(</w:t>
      </w:r>
      <w:proofErr w:type="spellStart"/>
      <w:proofErr w:type="gramStart"/>
      <w:r w:rsidRPr="00AA7DD8">
        <w:rPr>
          <w:lang w:val="ru-RU"/>
        </w:rPr>
        <w:t>char</w:t>
      </w:r>
      <w:proofErr w:type="spellEnd"/>
      <w:r w:rsidRPr="00AA7DD8">
        <w:rPr>
          <w:lang w:val="ru-RU"/>
        </w:rPr>
        <w:t>)  #</w:t>
      </w:r>
      <w:proofErr w:type="gramEnd"/>
      <w:r w:rsidRPr="00AA7DD8">
        <w:rPr>
          <w:lang w:val="ru-RU"/>
        </w:rPr>
        <w:t xml:space="preserve"> Вычисление </w:t>
      </w:r>
      <w:proofErr w:type="spellStart"/>
      <w:r w:rsidRPr="00AA7DD8">
        <w:rPr>
          <w:lang w:val="ru-RU"/>
        </w:rPr>
        <w:t>хеша</w:t>
      </w:r>
      <w:proofErr w:type="spellEnd"/>
      <w:r w:rsidRPr="00AA7DD8">
        <w:rPr>
          <w:lang w:val="ru-RU"/>
        </w:rPr>
        <w:t>, поиск</w:t>
      </w:r>
    </w:p>
    <w:p w:rsidR="00AA7DD8" w:rsidRPr="00AA7DD8" w:rsidRDefault="00AA7DD8" w:rsidP="00AA7DD8">
      <w:pPr>
        <w:rPr>
          <w:lang w:val="ru-RU"/>
        </w:rPr>
      </w:pPr>
      <w:r w:rsidRPr="00AA7DD8">
        <w:rPr>
          <w:b/>
          <w:bCs/>
          <w:lang w:val="ru-RU"/>
        </w:rPr>
        <w:t>2. Предсказуемость и скорость</w:t>
      </w:r>
    </w:p>
    <w:p w:rsidR="00AA7DD8" w:rsidRPr="00AA7DD8" w:rsidRDefault="00AA7DD8" w:rsidP="00AA7DD8">
      <w:pPr>
        <w:numPr>
          <w:ilvl w:val="0"/>
          <w:numId w:val="18"/>
        </w:numPr>
        <w:rPr>
          <w:lang w:val="ru-RU"/>
        </w:rPr>
      </w:pPr>
      <w:r w:rsidRPr="00AA7DD8">
        <w:rPr>
          <w:lang w:val="ru-RU"/>
        </w:rPr>
        <w:t>Все дочерние узлы хранятся в непрерывном блоке памяти</w:t>
      </w:r>
    </w:p>
    <w:p w:rsidR="00AA7DD8" w:rsidRPr="00AA7DD8" w:rsidRDefault="00AA7DD8" w:rsidP="00AA7DD8">
      <w:pPr>
        <w:numPr>
          <w:ilvl w:val="0"/>
          <w:numId w:val="18"/>
        </w:numPr>
        <w:rPr>
          <w:lang w:val="ru-RU"/>
        </w:rPr>
      </w:pPr>
      <w:r w:rsidRPr="00AA7DD8">
        <w:rPr>
          <w:lang w:val="ru-RU"/>
        </w:rPr>
        <w:t>Высокая локальность ссылок (</w:t>
      </w:r>
      <w:proofErr w:type="spellStart"/>
      <w:r w:rsidRPr="00AA7DD8">
        <w:rPr>
          <w:lang w:val="ru-RU"/>
        </w:rPr>
        <w:t>cache</w:t>
      </w:r>
      <w:proofErr w:type="spellEnd"/>
      <w:r w:rsidRPr="00AA7DD8">
        <w:rPr>
          <w:lang w:val="ru-RU"/>
        </w:rPr>
        <w:t xml:space="preserve"> </w:t>
      </w:r>
      <w:proofErr w:type="spellStart"/>
      <w:r w:rsidRPr="00AA7DD8">
        <w:rPr>
          <w:lang w:val="ru-RU"/>
        </w:rPr>
        <w:t>locality</w:t>
      </w:r>
      <w:proofErr w:type="spellEnd"/>
      <w:r w:rsidRPr="00AA7DD8">
        <w:rPr>
          <w:lang w:val="ru-RU"/>
        </w:rPr>
        <w:t>)</w:t>
      </w:r>
    </w:p>
    <w:p w:rsidR="00AA7DD8" w:rsidRPr="00AA7DD8" w:rsidRDefault="00AA7DD8" w:rsidP="00AA7DD8">
      <w:pPr>
        <w:numPr>
          <w:ilvl w:val="0"/>
          <w:numId w:val="18"/>
        </w:numPr>
        <w:rPr>
          <w:lang w:val="ru-RU"/>
        </w:rPr>
      </w:pPr>
      <w:r w:rsidRPr="00AA7DD8">
        <w:rPr>
          <w:lang w:val="ru-RU"/>
        </w:rPr>
        <w:t>Отсутствие накладных расходов на хеширование</w:t>
      </w:r>
    </w:p>
    <w:p w:rsidR="00AA7DD8" w:rsidRPr="00AA7DD8" w:rsidRDefault="00AA7DD8" w:rsidP="00AA7DD8">
      <w:pPr>
        <w:rPr>
          <w:lang w:val="ru-RU"/>
        </w:rPr>
      </w:pPr>
      <w:r w:rsidRPr="00AA7DD8">
        <w:rPr>
          <w:b/>
          <w:bCs/>
          <w:lang w:val="ru-RU"/>
        </w:rPr>
        <w:t>3. Константный размер</w:t>
      </w:r>
    </w:p>
    <w:p w:rsidR="00AA7DD8" w:rsidRPr="00AA7DD8" w:rsidRDefault="00AA7DD8" w:rsidP="00AA7DD8">
      <w:pPr>
        <w:numPr>
          <w:ilvl w:val="0"/>
          <w:numId w:val="19"/>
        </w:numPr>
        <w:rPr>
          <w:lang w:val="ru-RU"/>
        </w:rPr>
      </w:pPr>
      <w:r w:rsidRPr="00AA7DD8">
        <w:rPr>
          <w:lang w:val="ru-RU"/>
        </w:rPr>
        <w:t>Алфавит фиксирован (26 букв)</w:t>
      </w:r>
    </w:p>
    <w:p w:rsidR="00AA7DD8" w:rsidRPr="00AA7DD8" w:rsidRDefault="00AA7DD8" w:rsidP="00AA7DD8">
      <w:pPr>
        <w:numPr>
          <w:ilvl w:val="0"/>
          <w:numId w:val="19"/>
        </w:numPr>
        <w:rPr>
          <w:lang w:val="ru-RU"/>
        </w:rPr>
      </w:pPr>
      <w:r w:rsidRPr="00AA7DD8">
        <w:rPr>
          <w:lang w:val="ru-RU"/>
        </w:rPr>
        <w:t>Нет необходимости в динамическом расширении</w:t>
      </w:r>
    </w:p>
    <w:p w:rsidR="00AA7DD8" w:rsidRPr="00AA7DD8" w:rsidRDefault="00AA7DD8" w:rsidP="00AA7DD8">
      <w:pPr>
        <w:numPr>
          <w:ilvl w:val="0"/>
          <w:numId w:val="19"/>
        </w:numPr>
        <w:rPr>
          <w:lang w:val="ru-RU"/>
        </w:rPr>
      </w:pPr>
      <w:r w:rsidRPr="00AA7DD8">
        <w:rPr>
          <w:lang w:val="ru-RU"/>
        </w:rPr>
        <w:t>Память выделяется один раз при создании узла</w:t>
      </w:r>
    </w:p>
    <w:p w:rsidR="00AA7DD8" w:rsidRPr="00AA7DD8" w:rsidRDefault="00AA7DD8" w:rsidP="00AA7DD8">
      <w:pPr>
        <w:rPr>
          <w:lang w:val="ru-RU"/>
        </w:rPr>
      </w:pPr>
      <w:r w:rsidRPr="00AA7DD8">
        <w:rPr>
          <w:b/>
          <w:bCs/>
          <w:lang w:val="ru-RU"/>
        </w:rPr>
        <w:t>4. Простота обхода</w:t>
      </w:r>
    </w:p>
    <w:p w:rsidR="00AA7DD8" w:rsidRPr="00AA7DD8" w:rsidRDefault="00AA7DD8" w:rsidP="00AA7DD8">
      <w:pPr>
        <w:rPr>
          <w:lang w:val="ru-RU"/>
        </w:rPr>
      </w:pPr>
      <w:r w:rsidRPr="00AA7DD8">
        <w:rPr>
          <w:lang w:val="ru-RU"/>
        </w:rPr>
        <w:t># Получить все дочерние узлы</w:t>
      </w:r>
    </w:p>
    <w:p w:rsidR="00AA7DD8" w:rsidRPr="00AA7DD8" w:rsidRDefault="00AA7DD8" w:rsidP="00AA7DD8">
      <w:r w:rsidRPr="00AA7DD8">
        <w:t xml:space="preserve">for </w:t>
      </w:r>
      <w:proofErr w:type="spellStart"/>
      <w:r w:rsidRPr="00AA7DD8">
        <w:t>idx</w:t>
      </w:r>
      <w:proofErr w:type="spellEnd"/>
      <w:r w:rsidRPr="00AA7DD8">
        <w:t xml:space="preserve"> in </w:t>
      </w:r>
      <w:proofErr w:type="gramStart"/>
      <w:r w:rsidRPr="00AA7DD8">
        <w:t>range(</w:t>
      </w:r>
      <w:proofErr w:type="gramEnd"/>
      <w:r w:rsidRPr="00AA7DD8">
        <w:t>26):</w:t>
      </w:r>
    </w:p>
    <w:p w:rsidR="00AA7DD8" w:rsidRPr="00AA7DD8" w:rsidRDefault="00AA7DD8" w:rsidP="00AA7DD8">
      <w:r w:rsidRPr="00AA7DD8">
        <w:t xml:space="preserve">    if </w:t>
      </w:r>
      <w:proofErr w:type="spellStart"/>
      <w:proofErr w:type="gramStart"/>
      <w:r w:rsidRPr="00AA7DD8">
        <w:t>node.children</w:t>
      </w:r>
      <w:proofErr w:type="spellEnd"/>
      <w:proofErr w:type="gramEnd"/>
      <w:r w:rsidRPr="00AA7DD8">
        <w:t>[</w:t>
      </w:r>
      <w:proofErr w:type="spellStart"/>
      <w:r w:rsidRPr="00AA7DD8">
        <w:t>idx</w:t>
      </w:r>
      <w:proofErr w:type="spellEnd"/>
      <w:r w:rsidRPr="00AA7DD8">
        <w:t>]:</w:t>
      </w:r>
    </w:p>
    <w:p w:rsidR="00AA7DD8" w:rsidRPr="00AA7DD8" w:rsidRDefault="00AA7DD8" w:rsidP="00AA7DD8">
      <w:r w:rsidRPr="00AA7DD8">
        <w:t xml:space="preserve">        char = </w:t>
      </w:r>
      <w:proofErr w:type="spellStart"/>
      <w:r w:rsidRPr="00AA7DD8">
        <w:t>chr</w:t>
      </w:r>
      <w:proofErr w:type="spellEnd"/>
      <w:r w:rsidRPr="00AA7DD8">
        <w:t>(</w:t>
      </w:r>
      <w:proofErr w:type="spellStart"/>
      <w:r w:rsidRPr="00AA7DD8">
        <w:t>ord</w:t>
      </w:r>
      <w:proofErr w:type="spellEnd"/>
      <w:r w:rsidRPr="00AA7DD8">
        <w:t xml:space="preserve">('a') + </w:t>
      </w:r>
      <w:proofErr w:type="spellStart"/>
      <w:r w:rsidRPr="00AA7DD8">
        <w:t>idx</w:t>
      </w:r>
      <w:proofErr w:type="spellEnd"/>
      <w:r w:rsidRPr="00AA7DD8">
        <w:t>)</w:t>
      </w:r>
    </w:p>
    <w:p w:rsidR="00AA7DD8" w:rsidRPr="00AA7DD8" w:rsidRDefault="00AA7DD8" w:rsidP="00AA7DD8">
      <w:pPr>
        <w:rPr>
          <w:lang w:val="ru-RU"/>
        </w:rPr>
      </w:pPr>
      <w:r w:rsidRPr="00AA7DD8">
        <w:t xml:space="preserve">        </w:t>
      </w:r>
      <w:r w:rsidRPr="00AA7DD8">
        <w:rPr>
          <w:lang w:val="ru-RU"/>
        </w:rPr>
        <w:t># обработать</w:t>
      </w:r>
    </w:p>
    <w:p w:rsidR="00AA7DD8" w:rsidRPr="00AA7DD8" w:rsidRDefault="00AA7DD8" w:rsidP="00AA7DD8">
      <w:pPr>
        <w:rPr>
          <w:b/>
          <w:bCs/>
          <w:lang w:val="ru-RU"/>
        </w:rPr>
      </w:pPr>
      <w:r w:rsidRPr="00AA7DD8">
        <w:rPr>
          <w:b/>
          <w:bCs/>
          <w:lang w:val="ru-RU"/>
        </w:rPr>
        <w:t>Оценка использования памяти</w:t>
      </w:r>
    </w:p>
    <w:p w:rsidR="00AA7DD8" w:rsidRPr="00AA7DD8" w:rsidRDefault="00AA7DD8" w:rsidP="00AA7DD8">
      <w:pPr>
        <w:rPr>
          <w:lang w:val="ru-RU"/>
        </w:rPr>
      </w:pPr>
      <w:r w:rsidRPr="00AA7DD8">
        <w:rPr>
          <w:lang w:val="ru-RU"/>
        </w:rPr>
        <w:lastRenderedPageBreak/>
        <w:t>Для словаря из 10^4 слов со средней длиной 10:</w:t>
      </w:r>
    </w:p>
    <w:p w:rsidR="00AA7DD8" w:rsidRPr="00AA7DD8" w:rsidRDefault="00AA7DD8" w:rsidP="00AA7DD8">
      <w:pPr>
        <w:numPr>
          <w:ilvl w:val="0"/>
          <w:numId w:val="20"/>
        </w:numPr>
        <w:rPr>
          <w:lang w:val="ru-RU"/>
        </w:rPr>
      </w:pPr>
      <w:r w:rsidRPr="00AA7DD8">
        <w:rPr>
          <w:lang w:val="ru-RU"/>
        </w:rPr>
        <w:t>Количество узлов ~ 100,000</w:t>
      </w:r>
    </w:p>
    <w:p w:rsidR="00AA7DD8" w:rsidRPr="00AA7DD8" w:rsidRDefault="00AA7DD8" w:rsidP="00AA7DD8">
      <w:pPr>
        <w:numPr>
          <w:ilvl w:val="0"/>
          <w:numId w:val="20"/>
        </w:numPr>
        <w:rPr>
          <w:lang w:val="ru-RU"/>
        </w:rPr>
      </w:pPr>
      <w:r w:rsidRPr="00AA7DD8">
        <w:rPr>
          <w:lang w:val="ru-RU"/>
        </w:rPr>
        <w:t xml:space="preserve">Память на массив </w:t>
      </w:r>
      <w:proofErr w:type="spellStart"/>
      <w:r w:rsidRPr="00AA7DD8">
        <w:rPr>
          <w:lang w:val="ru-RU"/>
        </w:rPr>
        <w:t>children</w:t>
      </w:r>
      <w:proofErr w:type="spellEnd"/>
      <w:r w:rsidRPr="00AA7DD8">
        <w:rPr>
          <w:lang w:val="ru-RU"/>
        </w:rPr>
        <w:t>: 100,000 × 26 × 8 байт ≈ </w:t>
      </w:r>
      <w:r w:rsidRPr="00AA7DD8">
        <w:rPr>
          <w:b/>
          <w:bCs/>
          <w:lang w:val="ru-RU"/>
        </w:rPr>
        <w:t>20.8 МБ</w:t>
      </w:r>
    </w:p>
    <w:p w:rsidR="00AA7DD8" w:rsidRPr="00AA7DD8" w:rsidRDefault="00AA7DD8" w:rsidP="00AA7DD8">
      <w:pPr>
        <w:numPr>
          <w:ilvl w:val="0"/>
          <w:numId w:val="20"/>
        </w:numPr>
        <w:rPr>
          <w:lang w:val="ru-RU"/>
        </w:rPr>
      </w:pPr>
      <w:r w:rsidRPr="00AA7DD8">
        <w:rPr>
          <w:lang w:val="ru-RU"/>
        </w:rPr>
        <w:t>Память на словарь в каждом узле была бы ~100,000 × (среднее число детей × 16 байт) ≈ </w:t>
      </w:r>
      <w:r w:rsidRPr="00AA7DD8">
        <w:rPr>
          <w:b/>
          <w:bCs/>
          <w:lang w:val="ru-RU"/>
        </w:rPr>
        <w:t>сопоставимо или больше</w:t>
      </w:r>
    </w:p>
    <w:p w:rsidR="00AA7DD8" w:rsidRPr="00AA7DD8" w:rsidRDefault="00AA7DD8" w:rsidP="00AA7DD8">
      <w:pPr>
        <w:numPr>
          <w:ilvl w:val="0"/>
          <w:numId w:val="20"/>
        </w:numPr>
        <w:rPr>
          <w:lang w:val="ru-RU"/>
        </w:rPr>
      </w:pPr>
      <w:r w:rsidRPr="00AA7DD8">
        <w:rPr>
          <w:lang w:val="ru-RU"/>
        </w:rPr>
        <w:t>Дополнительно: массив даёт предсказуемое потребление памяти</w:t>
      </w:r>
    </w:p>
    <w:p w:rsidR="00AA7DD8" w:rsidRPr="00AA7DD8" w:rsidRDefault="00AA7DD8" w:rsidP="00AA7DD8">
      <w:pPr>
        <w:rPr>
          <w:b/>
          <w:bCs/>
          <w:lang w:val="ru-RU"/>
        </w:rPr>
      </w:pPr>
      <w:r w:rsidRPr="00AA7DD8">
        <w:rPr>
          <w:b/>
          <w:bCs/>
          <w:lang w:val="ru-RU"/>
        </w:rPr>
        <w:t>Вывод</w:t>
      </w:r>
    </w:p>
    <w:p w:rsidR="00AA7DD8" w:rsidRPr="00AA7DD8" w:rsidRDefault="00AA7DD8" w:rsidP="00AA7DD8">
      <w:pPr>
        <w:rPr>
          <w:lang w:val="ru-RU"/>
        </w:rPr>
      </w:pPr>
      <w:r w:rsidRPr="00AA7DD8">
        <w:rPr>
          <w:lang w:val="ru-RU"/>
        </w:rPr>
        <w:t>Использование массива фиксированного размера для алфавита из 26 букв даёт </w:t>
      </w:r>
      <w:r w:rsidRPr="00AA7DD8">
        <w:rPr>
          <w:b/>
          <w:bCs/>
          <w:lang w:val="ru-RU"/>
        </w:rPr>
        <w:t>максимальную скорость доступа</w:t>
      </w:r>
      <w:r w:rsidRPr="00AA7DD8">
        <w:rPr>
          <w:lang w:val="ru-RU"/>
        </w:rPr>
        <w:t> при </w:t>
      </w:r>
      <w:r w:rsidRPr="00AA7DD8">
        <w:rPr>
          <w:b/>
          <w:bCs/>
          <w:lang w:val="ru-RU"/>
        </w:rPr>
        <w:t>приемлемом расходе памяти</w:t>
      </w:r>
      <w:r w:rsidRPr="00AA7DD8">
        <w:rPr>
          <w:lang w:val="ru-RU"/>
        </w:rPr>
        <w:t>. Альтернативы либо медленнее (список), либо сложнее и менее эффективны по кэшу (словарь).</w:t>
      </w:r>
    </w:p>
    <w:p w:rsidR="00AA7DD8" w:rsidRPr="00592528" w:rsidRDefault="00AA7DD8">
      <w:pPr>
        <w:rPr>
          <w:lang w:val="ru-RU"/>
        </w:rPr>
      </w:pPr>
    </w:p>
    <w:p w:rsidR="000D1F6A" w:rsidRPr="00592528" w:rsidRDefault="001B0FCE">
      <w:pPr>
        <w:pStyle w:val="1"/>
        <w:rPr>
          <w:lang w:val="ru-RU"/>
        </w:rPr>
      </w:pPr>
      <w:r w:rsidRPr="00592528">
        <w:rPr>
          <w:lang w:val="ru-RU"/>
        </w:rPr>
        <w:t>Описание алгоритма решения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t>Для ускорения поиска слов используется префиксное дерево (бор). В узле хранится максимальный вес слова и его длина.</w:t>
      </w:r>
    </w:p>
    <w:p w:rsidR="000D1F6A" w:rsidRPr="00592528" w:rsidRDefault="001B0FCE">
      <w:pPr>
        <w:rPr>
          <w:lang w:val="ru-RU"/>
        </w:rPr>
      </w:pPr>
      <w:r w:rsidRPr="00592528">
        <w:rPr>
          <w:lang w:val="ru-RU"/>
        </w:rPr>
        <w:t>Псевдокод алгоритма:</w:t>
      </w: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>// Основной цикл ДП</w:t>
      </w: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 xml:space="preserve">для </w:t>
      </w:r>
      <w:proofErr w:type="spellStart"/>
      <w:r w:rsidRPr="00FB15E6">
        <w:t>i</w:t>
      </w:r>
      <w:proofErr w:type="spellEnd"/>
      <w:r w:rsidRPr="00FB15E6">
        <w:rPr>
          <w:lang w:val="ru-RU"/>
        </w:rPr>
        <w:t xml:space="preserve"> от 0 до </w:t>
      </w:r>
      <w:r w:rsidRPr="00FB15E6">
        <w:t>n</w:t>
      </w:r>
      <w:r w:rsidRPr="00FB15E6">
        <w:rPr>
          <w:lang w:val="ru-RU"/>
        </w:rPr>
        <w:t>-1:</w:t>
      </w:r>
    </w:p>
    <w:p w:rsidR="00FB15E6" w:rsidRPr="00FB15E6" w:rsidRDefault="00FB15E6" w:rsidP="00FB15E6">
      <w:pPr>
        <w:spacing w:line="240" w:lineRule="auto"/>
        <w:rPr>
          <w:rFonts w:hint="eastAsia"/>
          <w:lang w:val="ru-RU"/>
        </w:rPr>
      </w:pPr>
      <w:r w:rsidRPr="00FB15E6">
        <w:rPr>
          <w:rFonts w:hint="eastAsia"/>
          <w:lang w:val="ru-RU"/>
        </w:rPr>
        <w:t xml:space="preserve">    </w:t>
      </w:r>
      <w:r w:rsidRPr="00FB15E6">
        <w:rPr>
          <w:rFonts w:hint="eastAsia"/>
          <w:lang w:val="ru-RU"/>
        </w:rPr>
        <w:t>если</w:t>
      </w:r>
      <w:r w:rsidRPr="00FB15E6">
        <w:rPr>
          <w:rFonts w:hint="eastAsia"/>
          <w:lang w:val="ru-RU"/>
        </w:rPr>
        <w:t xml:space="preserve"> </w:t>
      </w:r>
      <w:proofErr w:type="spellStart"/>
      <w:r w:rsidRPr="00FB15E6">
        <w:rPr>
          <w:rFonts w:hint="eastAsia"/>
        </w:rPr>
        <w:t>dp</w:t>
      </w:r>
      <w:proofErr w:type="spellEnd"/>
      <w:r w:rsidRPr="00FB15E6">
        <w:rPr>
          <w:rFonts w:hint="eastAsia"/>
          <w:lang w:val="ru-RU"/>
        </w:rPr>
        <w:t>[</w:t>
      </w:r>
      <w:proofErr w:type="spellStart"/>
      <w:r w:rsidRPr="00FB15E6">
        <w:rPr>
          <w:rFonts w:hint="eastAsia"/>
        </w:rPr>
        <w:t>i</w:t>
      </w:r>
      <w:proofErr w:type="spellEnd"/>
      <w:proofErr w:type="gramStart"/>
      <w:r w:rsidRPr="00FB15E6">
        <w:rPr>
          <w:rFonts w:hint="eastAsia"/>
          <w:lang w:val="ru-RU"/>
        </w:rPr>
        <w:t>] !</w:t>
      </w:r>
      <w:proofErr w:type="gramEnd"/>
      <w:r w:rsidRPr="00FB15E6">
        <w:rPr>
          <w:rFonts w:hint="eastAsia"/>
          <w:lang w:val="ru-RU"/>
        </w:rPr>
        <w:t>= -</w:t>
      </w:r>
      <w:r w:rsidRPr="00FB15E6">
        <w:rPr>
          <w:rFonts w:hint="eastAsia"/>
          <w:lang w:val="ru-RU"/>
        </w:rPr>
        <w:t>∞</w:t>
      </w:r>
      <w:r w:rsidRPr="00FB15E6">
        <w:rPr>
          <w:rFonts w:hint="eastAsia"/>
          <w:lang w:val="ru-RU"/>
        </w:rPr>
        <w:t>:</w:t>
      </w: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 xml:space="preserve">        узел = </w:t>
      </w:r>
      <w:proofErr w:type="spellStart"/>
      <w:r w:rsidRPr="00FB15E6">
        <w:rPr>
          <w:lang w:val="ru-RU"/>
        </w:rPr>
        <w:t>корень_бора</w:t>
      </w:r>
      <w:proofErr w:type="spellEnd"/>
    </w:p>
    <w:p w:rsidR="00FB15E6" w:rsidRPr="00FB15E6" w:rsidRDefault="00FB15E6" w:rsidP="00FB15E6">
      <w:pPr>
        <w:spacing w:line="240" w:lineRule="auto"/>
      </w:pPr>
      <w:r w:rsidRPr="00FB15E6">
        <w:rPr>
          <w:lang w:val="ru-RU"/>
        </w:rPr>
        <w:t xml:space="preserve">        </w:t>
      </w:r>
      <w:r w:rsidRPr="00FB15E6">
        <w:t xml:space="preserve">для j от </w:t>
      </w:r>
      <w:proofErr w:type="spellStart"/>
      <w:r w:rsidRPr="00FB15E6">
        <w:t>i</w:t>
      </w:r>
      <w:proofErr w:type="spellEnd"/>
      <w:r w:rsidRPr="00FB15E6">
        <w:t xml:space="preserve"> </w:t>
      </w:r>
      <w:proofErr w:type="spellStart"/>
      <w:r w:rsidRPr="00FB15E6">
        <w:t>до</w:t>
      </w:r>
      <w:proofErr w:type="spellEnd"/>
      <w:r w:rsidRPr="00FB15E6">
        <w:t xml:space="preserve"> </w:t>
      </w:r>
      <w:proofErr w:type="gramStart"/>
      <w:r w:rsidRPr="00FB15E6">
        <w:t>min(</w:t>
      </w:r>
      <w:proofErr w:type="gramEnd"/>
      <w:r w:rsidRPr="00FB15E6">
        <w:t xml:space="preserve">n-1, </w:t>
      </w:r>
      <w:proofErr w:type="spellStart"/>
      <w:r w:rsidRPr="00FB15E6">
        <w:t>i</w:t>
      </w:r>
      <w:proofErr w:type="spellEnd"/>
      <w:r w:rsidRPr="00FB15E6">
        <w:t xml:space="preserve"> + </w:t>
      </w:r>
      <w:proofErr w:type="spellStart"/>
      <w:r w:rsidRPr="00FB15E6">
        <w:t>L_max</w:t>
      </w:r>
      <w:proofErr w:type="spellEnd"/>
      <w:r w:rsidRPr="00FB15E6">
        <w:t xml:space="preserve"> - 1):</w:t>
      </w: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t xml:space="preserve">            </w:t>
      </w:r>
      <w:r w:rsidRPr="00FB15E6">
        <w:rPr>
          <w:lang w:val="ru-RU"/>
        </w:rPr>
        <w:t xml:space="preserve">символ = </w:t>
      </w:r>
      <w:r w:rsidRPr="00FB15E6">
        <w:t>S</w:t>
      </w:r>
      <w:r w:rsidRPr="00FB15E6">
        <w:rPr>
          <w:lang w:val="ru-RU"/>
        </w:rPr>
        <w:t>[</w:t>
      </w:r>
      <w:r w:rsidRPr="00FB15E6">
        <w:t>j</w:t>
      </w:r>
      <w:r w:rsidRPr="00FB15E6">
        <w:rPr>
          <w:lang w:val="ru-RU"/>
        </w:rPr>
        <w:t>]</w:t>
      </w: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 xml:space="preserve">            если нет перехода по символу:</w:t>
      </w: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 xml:space="preserve">                </w:t>
      </w:r>
      <w:r w:rsidRPr="00FB15E6">
        <w:t>break</w:t>
      </w: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 xml:space="preserve">            узел = перейти по символу</w:t>
      </w:r>
    </w:p>
    <w:p w:rsidR="00FB15E6" w:rsidRPr="00FB15E6" w:rsidRDefault="00FB15E6" w:rsidP="00FB15E6">
      <w:pPr>
        <w:spacing w:line="240" w:lineRule="auto"/>
      </w:pPr>
      <w:r w:rsidRPr="00FB15E6">
        <w:rPr>
          <w:lang w:val="ru-RU"/>
        </w:rPr>
        <w:t xml:space="preserve">            если в узле есть слово (</w:t>
      </w:r>
      <w:r w:rsidRPr="00FB15E6">
        <w:t>best</w:t>
      </w:r>
      <w:r w:rsidRPr="00FB15E6">
        <w:rPr>
          <w:lang w:val="ru-RU"/>
        </w:rPr>
        <w:t>_</w:t>
      </w:r>
      <w:proofErr w:type="gramStart"/>
      <w:r w:rsidRPr="00FB15E6">
        <w:t>weight</w:t>
      </w:r>
      <w:r w:rsidRPr="00FB15E6">
        <w:rPr>
          <w:lang w:val="ru-RU"/>
        </w:rPr>
        <w:t xml:space="preserve"> !</w:t>
      </w:r>
      <w:proofErr w:type="gramEnd"/>
      <w:r w:rsidRPr="00FB15E6">
        <w:rPr>
          <w:lang w:val="ru-RU"/>
        </w:rPr>
        <w:t xml:space="preserve">= </w:t>
      </w:r>
      <w:r w:rsidRPr="00FB15E6">
        <w:t>None):</w:t>
      </w: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 xml:space="preserve">                </w:t>
      </w:r>
      <w:proofErr w:type="spellStart"/>
      <w:r w:rsidRPr="00FB15E6">
        <w:rPr>
          <w:lang w:val="ru-RU"/>
        </w:rPr>
        <w:t>новый_вес</w:t>
      </w:r>
      <w:proofErr w:type="spellEnd"/>
      <w:r w:rsidRPr="00FB15E6">
        <w:rPr>
          <w:lang w:val="ru-RU"/>
        </w:rPr>
        <w:t xml:space="preserve"> = </w:t>
      </w:r>
      <w:proofErr w:type="spellStart"/>
      <w:r w:rsidRPr="00FB15E6">
        <w:t>dp</w:t>
      </w:r>
      <w:proofErr w:type="spellEnd"/>
      <w:r w:rsidRPr="00FB15E6">
        <w:rPr>
          <w:lang w:val="ru-RU"/>
        </w:rPr>
        <w:t>[</w:t>
      </w:r>
      <w:proofErr w:type="spellStart"/>
      <w:r w:rsidRPr="00FB15E6">
        <w:t>i</w:t>
      </w:r>
      <w:proofErr w:type="spellEnd"/>
      <w:r w:rsidRPr="00FB15E6">
        <w:rPr>
          <w:lang w:val="ru-RU"/>
        </w:rPr>
        <w:t xml:space="preserve">] + </w:t>
      </w:r>
      <w:proofErr w:type="spellStart"/>
      <w:r w:rsidRPr="00FB15E6">
        <w:rPr>
          <w:lang w:val="ru-RU"/>
        </w:rPr>
        <w:t>вес_слова</w:t>
      </w:r>
      <w:proofErr w:type="spellEnd"/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 xml:space="preserve">                если </w:t>
      </w:r>
      <w:proofErr w:type="spellStart"/>
      <w:r w:rsidRPr="00FB15E6">
        <w:rPr>
          <w:lang w:val="ru-RU"/>
        </w:rPr>
        <w:t>новый_</w:t>
      </w:r>
      <w:proofErr w:type="gramStart"/>
      <w:r w:rsidRPr="00FB15E6">
        <w:rPr>
          <w:lang w:val="ru-RU"/>
        </w:rPr>
        <w:t>вес</w:t>
      </w:r>
      <w:proofErr w:type="spellEnd"/>
      <w:r w:rsidRPr="00FB15E6">
        <w:rPr>
          <w:lang w:val="ru-RU"/>
        </w:rPr>
        <w:t xml:space="preserve"> &gt;</w:t>
      </w:r>
      <w:proofErr w:type="gramEnd"/>
      <w:r w:rsidRPr="00FB15E6">
        <w:rPr>
          <w:lang w:val="ru-RU"/>
        </w:rPr>
        <w:t xml:space="preserve"> </w:t>
      </w:r>
      <w:proofErr w:type="spellStart"/>
      <w:r w:rsidRPr="00FB15E6">
        <w:t>dp</w:t>
      </w:r>
      <w:proofErr w:type="spellEnd"/>
      <w:r w:rsidRPr="00FB15E6">
        <w:rPr>
          <w:lang w:val="ru-RU"/>
        </w:rPr>
        <w:t>[</w:t>
      </w:r>
      <w:r w:rsidRPr="00FB15E6">
        <w:t>j</w:t>
      </w:r>
      <w:r w:rsidRPr="00FB15E6">
        <w:rPr>
          <w:lang w:val="ru-RU"/>
        </w:rPr>
        <w:t>+1]:</w:t>
      </w:r>
    </w:p>
    <w:p w:rsidR="00FB15E6" w:rsidRPr="00FB15E6" w:rsidRDefault="00FB15E6" w:rsidP="00FB15E6">
      <w:pPr>
        <w:spacing w:line="240" w:lineRule="auto"/>
      </w:pPr>
      <w:r w:rsidRPr="00FB15E6">
        <w:rPr>
          <w:lang w:val="ru-RU"/>
        </w:rPr>
        <w:lastRenderedPageBreak/>
        <w:t xml:space="preserve">                    </w:t>
      </w:r>
      <w:proofErr w:type="spellStart"/>
      <w:r w:rsidRPr="00FB15E6">
        <w:t>dp</w:t>
      </w:r>
      <w:proofErr w:type="spellEnd"/>
      <w:r w:rsidRPr="00FB15E6">
        <w:t xml:space="preserve">[j+1] = </w:t>
      </w:r>
      <w:proofErr w:type="spellStart"/>
      <w:r w:rsidRPr="00FB15E6">
        <w:t>новый_вес</w:t>
      </w:r>
      <w:proofErr w:type="spellEnd"/>
    </w:p>
    <w:p w:rsidR="00FB15E6" w:rsidRPr="00FB15E6" w:rsidRDefault="00FB15E6" w:rsidP="00FB15E6">
      <w:pPr>
        <w:spacing w:line="240" w:lineRule="auto"/>
      </w:pPr>
      <w:r w:rsidRPr="00FB15E6">
        <w:t xml:space="preserve">                    </w:t>
      </w:r>
      <w:proofErr w:type="spellStart"/>
      <w:r w:rsidRPr="00FB15E6">
        <w:t>prev</w:t>
      </w:r>
      <w:proofErr w:type="spellEnd"/>
      <w:r w:rsidRPr="00FB15E6">
        <w:t xml:space="preserve">[j+1] = </w:t>
      </w:r>
      <w:proofErr w:type="spellStart"/>
      <w:r w:rsidRPr="00FB15E6">
        <w:t>i</w:t>
      </w:r>
      <w:proofErr w:type="spellEnd"/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t xml:space="preserve">                    </w:t>
      </w:r>
      <w:proofErr w:type="spellStart"/>
      <w:r w:rsidRPr="00FB15E6">
        <w:rPr>
          <w:lang w:val="ru-RU"/>
        </w:rPr>
        <w:t>вес_слова</w:t>
      </w:r>
      <w:proofErr w:type="spellEnd"/>
      <w:r w:rsidRPr="00FB15E6">
        <w:rPr>
          <w:lang w:val="ru-RU"/>
        </w:rPr>
        <w:t>[</w:t>
      </w:r>
      <w:r w:rsidRPr="00FB15E6">
        <w:t>j</w:t>
      </w:r>
      <w:r w:rsidRPr="00FB15E6">
        <w:rPr>
          <w:lang w:val="ru-RU"/>
        </w:rPr>
        <w:t xml:space="preserve">+1] = </w:t>
      </w:r>
      <w:proofErr w:type="spellStart"/>
      <w:r w:rsidRPr="00FB15E6">
        <w:rPr>
          <w:lang w:val="ru-RU"/>
        </w:rPr>
        <w:t>вес_слова</w:t>
      </w:r>
      <w:proofErr w:type="spellEnd"/>
    </w:p>
    <w:p w:rsidR="00FB15E6" w:rsidRPr="00FB15E6" w:rsidRDefault="00FB15E6" w:rsidP="00FB15E6">
      <w:pPr>
        <w:spacing w:line="240" w:lineRule="auto"/>
        <w:rPr>
          <w:lang w:val="ru-RU"/>
        </w:rPr>
      </w:pP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>// Проверка результата</w:t>
      </w:r>
    </w:p>
    <w:p w:rsidR="00FB15E6" w:rsidRPr="00FB15E6" w:rsidRDefault="00FB15E6" w:rsidP="00FB15E6">
      <w:pPr>
        <w:spacing w:line="240" w:lineRule="auto"/>
        <w:rPr>
          <w:rFonts w:hint="eastAsia"/>
          <w:lang w:val="ru-RU"/>
        </w:rPr>
      </w:pPr>
      <w:r w:rsidRPr="00FB15E6">
        <w:rPr>
          <w:rFonts w:hint="eastAsia"/>
          <w:lang w:val="ru-RU"/>
        </w:rPr>
        <w:t>если</w:t>
      </w:r>
      <w:r w:rsidRPr="00FB15E6">
        <w:rPr>
          <w:rFonts w:hint="eastAsia"/>
          <w:lang w:val="ru-RU"/>
        </w:rPr>
        <w:t xml:space="preserve"> </w:t>
      </w:r>
      <w:proofErr w:type="spellStart"/>
      <w:r w:rsidRPr="00FB15E6">
        <w:rPr>
          <w:rFonts w:hint="eastAsia"/>
        </w:rPr>
        <w:t>dp</w:t>
      </w:r>
      <w:proofErr w:type="spellEnd"/>
      <w:r w:rsidRPr="00FB15E6">
        <w:rPr>
          <w:rFonts w:hint="eastAsia"/>
          <w:lang w:val="ru-RU"/>
        </w:rPr>
        <w:t>[</w:t>
      </w:r>
      <w:r w:rsidRPr="00FB15E6">
        <w:rPr>
          <w:rFonts w:hint="eastAsia"/>
        </w:rPr>
        <w:t>n</w:t>
      </w:r>
      <w:r w:rsidRPr="00FB15E6">
        <w:rPr>
          <w:rFonts w:hint="eastAsia"/>
          <w:lang w:val="ru-RU"/>
        </w:rPr>
        <w:t>] == -</w:t>
      </w:r>
      <w:r w:rsidRPr="00FB15E6">
        <w:rPr>
          <w:rFonts w:hint="eastAsia"/>
          <w:lang w:val="ru-RU"/>
        </w:rPr>
        <w:t>∞</w:t>
      </w:r>
      <w:r w:rsidRPr="00FB15E6">
        <w:rPr>
          <w:rFonts w:hint="eastAsia"/>
          <w:lang w:val="ru-RU"/>
        </w:rPr>
        <w:t>:</w:t>
      </w: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 xml:space="preserve">    вывести -1</w:t>
      </w: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>иначе:</w:t>
      </w: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 xml:space="preserve">    // Восстановление разбиения</w:t>
      </w: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 xml:space="preserve">    разбиение = []</w:t>
      </w: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 xml:space="preserve">    позиция = </w:t>
      </w:r>
      <w:r w:rsidRPr="00FB15E6">
        <w:t>n</w:t>
      </w: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 xml:space="preserve">    пока </w:t>
      </w:r>
      <w:proofErr w:type="gramStart"/>
      <w:r w:rsidRPr="00FB15E6">
        <w:rPr>
          <w:lang w:val="ru-RU"/>
        </w:rPr>
        <w:t>позиция &gt;</w:t>
      </w:r>
      <w:proofErr w:type="gramEnd"/>
      <w:r w:rsidRPr="00FB15E6">
        <w:rPr>
          <w:lang w:val="ru-RU"/>
        </w:rPr>
        <w:t xml:space="preserve"> 0:</w:t>
      </w: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 xml:space="preserve">        начало = </w:t>
      </w:r>
      <w:proofErr w:type="spellStart"/>
      <w:r w:rsidRPr="00FB15E6">
        <w:t>prev</w:t>
      </w:r>
      <w:proofErr w:type="spellEnd"/>
      <w:r w:rsidRPr="00FB15E6">
        <w:rPr>
          <w:lang w:val="ru-RU"/>
        </w:rPr>
        <w:t>[позиция]</w:t>
      </w: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 xml:space="preserve">        слово = </w:t>
      </w:r>
      <w:r w:rsidRPr="00FB15E6">
        <w:t>S</w:t>
      </w:r>
      <w:r w:rsidRPr="00FB15E6">
        <w:rPr>
          <w:lang w:val="ru-RU"/>
        </w:rPr>
        <w:t>[</w:t>
      </w:r>
      <w:proofErr w:type="spellStart"/>
      <w:proofErr w:type="gramStart"/>
      <w:r w:rsidRPr="00FB15E6">
        <w:rPr>
          <w:lang w:val="ru-RU"/>
        </w:rPr>
        <w:t>начало:позиция</w:t>
      </w:r>
      <w:proofErr w:type="spellEnd"/>
      <w:proofErr w:type="gramEnd"/>
      <w:r w:rsidRPr="00FB15E6">
        <w:rPr>
          <w:lang w:val="ru-RU"/>
        </w:rPr>
        <w:t>]</w:t>
      </w: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 xml:space="preserve">        вес = </w:t>
      </w:r>
      <w:proofErr w:type="spellStart"/>
      <w:r w:rsidRPr="00FB15E6">
        <w:rPr>
          <w:lang w:val="ru-RU"/>
        </w:rPr>
        <w:t>вес_слова</w:t>
      </w:r>
      <w:proofErr w:type="spellEnd"/>
      <w:r w:rsidRPr="00FB15E6">
        <w:rPr>
          <w:lang w:val="ru-RU"/>
        </w:rPr>
        <w:t>[позиция]</w:t>
      </w:r>
    </w:p>
    <w:p w:rsidR="00FB15E6" w:rsidRPr="00FB15E6" w:rsidRDefault="00FB15E6" w:rsidP="00FB15E6">
      <w:pPr>
        <w:spacing w:line="240" w:lineRule="auto"/>
        <w:rPr>
          <w:lang w:val="ru-RU"/>
        </w:rPr>
      </w:pPr>
      <w:r w:rsidRPr="00FB15E6">
        <w:rPr>
          <w:lang w:val="ru-RU"/>
        </w:rPr>
        <w:t xml:space="preserve">        добавить "слово(вес)" в начало разбиения</w:t>
      </w:r>
    </w:p>
    <w:p w:rsidR="00FB15E6" w:rsidRPr="00FB15E6" w:rsidRDefault="00FB15E6" w:rsidP="00FB15E6">
      <w:pPr>
        <w:spacing w:line="240" w:lineRule="auto"/>
      </w:pPr>
      <w:r w:rsidRPr="00FB15E6">
        <w:rPr>
          <w:lang w:val="ru-RU"/>
        </w:rPr>
        <w:t xml:space="preserve">        </w:t>
      </w:r>
      <w:proofErr w:type="spellStart"/>
      <w:r w:rsidRPr="00FB15E6">
        <w:t>позиция</w:t>
      </w:r>
      <w:proofErr w:type="spellEnd"/>
      <w:r w:rsidRPr="00FB15E6">
        <w:t xml:space="preserve"> = </w:t>
      </w:r>
      <w:proofErr w:type="spellStart"/>
      <w:r w:rsidRPr="00FB15E6">
        <w:t>начало</w:t>
      </w:r>
      <w:proofErr w:type="spellEnd"/>
    </w:p>
    <w:p w:rsidR="00FB15E6" w:rsidRDefault="00FB15E6" w:rsidP="00FB15E6">
      <w:pPr>
        <w:pStyle w:val="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</w:pPr>
      <w:r w:rsidRPr="00FB15E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   вывести </w:t>
      </w:r>
      <w:proofErr w:type="spellStart"/>
      <w:r w:rsidRPr="00FB15E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dp</w:t>
      </w:r>
      <w:proofErr w:type="spellEnd"/>
      <w:r w:rsidRPr="00FB15E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[</w:t>
      </w:r>
      <w:r w:rsidRPr="00FB15E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</w:t>
      </w:r>
      <w:r w:rsidRPr="00FB15E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] и разбиение</w:t>
      </w:r>
    </w:p>
    <w:p w:rsidR="00FB15E6" w:rsidRPr="00FB15E6" w:rsidRDefault="001B0FCE" w:rsidP="00FB15E6">
      <w:pPr>
        <w:pStyle w:val="1"/>
        <w:rPr>
          <w:lang w:val="ru-RU"/>
        </w:rPr>
      </w:pPr>
      <w:r w:rsidRPr="00592528">
        <w:rPr>
          <w:lang w:val="ru-RU"/>
        </w:rPr>
        <w:t>Используемые структуры данных</w:t>
      </w:r>
    </w:p>
    <w:p w:rsidR="00FB15E6" w:rsidRPr="00FB15E6" w:rsidRDefault="00FB15E6" w:rsidP="00FB15E6">
      <w:pPr>
        <w:pStyle w:val="ae"/>
        <w:numPr>
          <w:ilvl w:val="0"/>
          <w:numId w:val="24"/>
        </w:numPr>
        <w:ind w:left="357" w:hanging="357"/>
        <w:rPr>
          <w:lang w:val="ru-RU"/>
        </w:rPr>
      </w:pPr>
      <w:r w:rsidRPr="00FB15E6">
        <w:rPr>
          <w:lang w:val="ru-RU"/>
        </w:rPr>
        <w:t>Префиксное дерево (</w:t>
      </w:r>
      <w:proofErr w:type="spellStart"/>
      <w:r w:rsidRPr="00FB15E6">
        <w:rPr>
          <w:lang w:val="ru-RU"/>
        </w:rPr>
        <w:t>Trie</w:t>
      </w:r>
      <w:proofErr w:type="spellEnd"/>
      <w:r w:rsidRPr="00FB15E6">
        <w:rPr>
          <w:lang w:val="ru-RU"/>
        </w:rPr>
        <w:t>) — обеспечивает поиск слова за O(L).</w:t>
      </w:r>
    </w:p>
    <w:p w:rsidR="00FB15E6" w:rsidRPr="00FB15E6" w:rsidRDefault="00FB15E6" w:rsidP="00FB15E6">
      <w:pPr>
        <w:pStyle w:val="ae"/>
        <w:numPr>
          <w:ilvl w:val="0"/>
          <w:numId w:val="23"/>
        </w:numPr>
        <w:rPr>
          <w:lang w:val="ru-RU"/>
        </w:rPr>
      </w:pPr>
      <w:r w:rsidRPr="00FB15E6">
        <w:rPr>
          <w:lang w:val="ru-RU"/>
        </w:rPr>
        <w:t xml:space="preserve">Используется массив из 26 элементов для доступа за </w:t>
      </w:r>
      <w:proofErr w:type="gramStart"/>
      <w:r w:rsidRPr="00FB15E6">
        <w:rPr>
          <w:lang w:val="ru-RU"/>
        </w:rPr>
        <w:t>O(</w:t>
      </w:r>
      <w:proofErr w:type="gramEnd"/>
      <w:r w:rsidRPr="00FB15E6">
        <w:rPr>
          <w:lang w:val="ru-RU"/>
        </w:rPr>
        <w:t xml:space="preserve">1) по индексу </w:t>
      </w:r>
      <w:proofErr w:type="spellStart"/>
      <w:r w:rsidRPr="00FB15E6">
        <w:rPr>
          <w:lang w:val="ru-RU"/>
        </w:rPr>
        <w:t>ord</w:t>
      </w:r>
      <w:proofErr w:type="spellEnd"/>
      <w:r w:rsidRPr="00FB15E6">
        <w:rPr>
          <w:lang w:val="ru-RU"/>
        </w:rPr>
        <w:t>(</w:t>
      </w:r>
      <w:proofErr w:type="spellStart"/>
      <w:r w:rsidRPr="00FB15E6">
        <w:rPr>
          <w:lang w:val="ru-RU"/>
        </w:rPr>
        <w:t>char</w:t>
      </w:r>
      <w:proofErr w:type="spellEnd"/>
      <w:r w:rsidRPr="00FB15E6">
        <w:rPr>
          <w:lang w:val="ru-RU"/>
        </w:rPr>
        <w:t>)-</w:t>
      </w:r>
      <w:proofErr w:type="spellStart"/>
      <w:r w:rsidRPr="00FB15E6">
        <w:rPr>
          <w:lang w:val="ru-RU"/>
        </w:rPr>
        <w:t>ord</w:t>
      </w:r>
      <w:proofErr w:type="spellEnd"/>
      <w:r w:rsidRPr="00FB15E6">
        <w:rPr>
          <w:lang w:val="ru-RU"/>
        </w:rPr>
        <w:t>('a')</w:t>
      </w:r>
    </w:p>
    <w:p w:rsidR="00FB15E6" w:rsidRPr="00FB15E6" w:rsidRDefault="00FB15E6" w:rsidP="00FB15E6">
      <w:pPr>
        <w:pStyle w:val="ae"/>
        <w:numPr>
          <w:ilvl w:val="0"/>
          <w:numId w:val="23"/>
        </w:numPr>
        <w:rPr>
          <w:lang w:val="ru-RU"/>
        </w:rPr>
      </w:pPr>
      <w:r w:rsidRPr="00FB15E6">
        <w:rPr>
          <w:lang w:val="ru-RU"/>
        </w:rPr>
        <w:t xml:space="preserve">В каждом узле хранится </w:t>
      </w:r>
      <w:proofErr w:type="spellStart"/>
      <w:r w:rsidRPr="00FB15E6">
        <w:rPr>
          <w:lang w:val="ru-RU"/>
        </w:rPr>
        <w:t>best_weight</w:t>
      </w:r>
      <w:proofErr w:type="spellEnd"/>
      <w:r w:rsidRPr="00FB15E6">
        <w:rPr>
          <w:lang w:val="ru-RU"/>
        </w:rPr>
        <w:t xml:space="preserve"> — максимальный вес слова, заканчивающегося в этом узле (для обработки омонимии)</w:t>
      </w:r>
    </w:p>
    <w:p w:rsidR="00FB15E6" w:rsidRPr="00FB15E6" w:rsidRDefault="00FB15E6" w:rsidP="00FB15E6">
      <w:pPr>
        <w:pStyle w:val="ae"/>
        <w:numPr>
          <w:ilvl w:val="0"/>
          <w:numId w:val="23"/>
        </w:numPr>
        <w:rPr>
          <w:lang w:val="ru-RU"/>
        </w:rPr>
      </w:pPr>
      <w:r w:rsidRPr="00FB15E6">
        <w:rPr>
          <w:lang w:val="ru-RU"/>
        </w:rPr>
        <w:t xml:space="preserve">Общая память: </w:t>
      </w:r>
      <w:proofErr w:type="gramStart"/>
      <w:r w:rsidRPr="00FB15E6">
        <w:rPr>
          <w:lang w:val="ru-RU"/>
        </w:rPr>
        <w:t>O(</w:t>
      </w:r>
      <w:proofErr w:type="gramEnd"/>
      <w:r w:rsidRPr="00FB15E6">
        <w:rPr>
          <w:lang w:val="ru-RU"/>
        </w:rPr>
        <w:t>суммарная длина всех слов)</w:t>
      </w:r>
    </w:p>
    <w:p w:rsidR="00FB15E6" w:rsidRPr="00FB15E6" w:rsidRDefault="00FB15E6" w:rsidP="00FB15E6">
      <w:pPr>
        <w:pStyle w:val="ae"/>
        <w:numPr>
          <w:ilvl w:val="0"/>
          <w:numId w:val="24"/>
        </w:numPr>
        <w:ind w:left="357" w:hanging="357"/>
        <w:rPr>
          <w:lang w:val="ru-RU"/>
        </w:rPr>
      </w:pPr>
      <w:r w:rsidRPr="00FB15E6">
        <w:rPr>
          <w:lang w:val="ru-RU"/>
        </w:rPr>
        <w:t xml:space="preserve">Массив </w:t>
      </w:r>
      <w:proofErr w:type="spellStart"/>
      <w:r w:rsidRPr="00FB15E6">
        <w:rPr>
          <w:lang w:val="ru-RU"/>
        </w:rPr>
        <w:t>dp</w:t>
      </w:r>
      <w:proofErr w:type="spellEnd"/>
      <w:r w:rsidRPr="00FB15E6">
        <w:rPr>
          <w:lang w:val="ru-RU"/>
        </w:rPr>
        <w:t>[n+1] — хранит максимальную сумму весов для каждого префикса строки.</w:t>
      </w:r>
    </w:p>
    <w:p w:rsidR="00FB15E6" w:rsidRPr="00FB15E6" w:rsidRDefault="00FB15E6" w:rsidP="00FB15E6">
      <w:pPr>
        <w:pStyle w:val="ae"/>
        <w:numPr>
          <w:ilvl w:val="0"/>
          <w:numId w:val="25"/>
        </w:numPr>
        <w:rPr>
          <w:lang w:val="ru-RU"/>
        </w:rPr>
      </w:pPr>
      <w:proofErr w:type="spellStart"/>
      <w:r w:rsidRPr="00FB15E6">
        <w:rPr>
          <w:rFonts w:hint="eastAsia"/>
          <w:lang w:val="ru-RU"/>
        </w:rPr>
        <w:t>dp</w:t>
      </w:r>
      <w:proofErr w:type="spellEnd"/>
      <w:r w:rsidRPr="00FB15E6">
        <w:rPr>
          <w:rFonts w:hint="eastAsia"/>
          <w:lang w:val="ru-RU"/>
        </w:rPr>
        <w:t>[i] = -</w:t>
      </w:r>
      <w:r w:rsidRPr="00FB15E6">
        <w:rPr>
          <w:rFonts w:hint="eastAsia"/>
          <w:lang w:val="ru-RU"/>
        </w:rPr>
        <w:t>∞</w:t>
      </w:r>
      <w:r w:rsidRPr="00FB15E6">
        <w:rPr>
          <w:rFonts w:hint="eastAsia"/>
          <w:lang w:val="ru-RU"/>
        </w:rPr>
        <w:t xml:space="preserve"> </w:t>
      </w:r>
      <w:proofErr w:type="spellStart"/>
      <w:r w:rsidRPr="00FB15E6">
        <w:rPr>
          <w:rFonts w:hint="eastAsia"/>
          <w:lang w:val="ru-RU"/>
        </w:rPr>
        <w:t>означает</w:t>
      </w:r>
      <w:proofErr w:type="spellEnd"/>
      <w:r w:rsidRPr="00FB15E6">
        <w:rPr>
          <w:rFonts w:hint="eastAsia"/>
          <w:lang w:val="ru-RU"/>
        </w:rPr>
        <w:t xml:space="preserve">, </w:t>
      </w:r>
      <w:r w:rsidRPr="00FB15E6">
        <w:rPr>
          <w:rFonts w:hint="eastAsia"/>
          <w:lang w:val="ru-RU"/>
        </w:rPr>
        <w:t>что</w:t>
      </w:r>
      <w:r w:rsidRPr="00FB15E6">
        <w:rPr>
          <w:rFonts w:hint="eastAsia"/>
          <w:lang w:val="ru-RU"/>
        </w:rPr>
        <w:t xml:space="preserve"> </w:t>
      </w:r>
      <w:proofErr w:type="spellStart"/>
      <w:r w:rsidRPr="00FB15E6">
        <w:rPr>
          <w:rFonts w:hint="eastAsia"/>
          <w:lang w:val="ru-RU"/>
        </w:rPr>
        <w:t>префикс</w:t>
      </w:r>
      <w:proofErr w:type="spellEnd"/>
      <w:r w:rsidRPr="00FB15E6">
        <w:rPr>
          <w:rFonts w:hint="eastAsia"/>
          <w:lang w:val="ru-RU"/>
        </w:rPr>
        <w:t xml:space="preserve"> </w:t>
      </w:r>
      <w:proofErr w:type="spellStart"/>
      <w:r w:rsidRPr="00FB15E6">
        <w:rPr>
          <w:rFonts w:hint="eastAsia"/>
          <w:lang w:val="ru-RU"/>
        </w:rPr>
        <w:t>длины</w:t>
      </w:r>
      <w:proofErr w:type="spellEnd"/>
      <w:r w:rsidRPr="00FB15E6">
        <w:rPr>
          <w:rFonts w:hint="eastAsia"/>
          <w:lang w:val="ru-RU"/>
        </w:rPr>
        <w:t xml:space="preserve"> i </w:t>
      </w:r>
      <w:proofErr w:type="spellStart"/>
      <w:r w:rsidRPr="00FB15E6">
        <w:rPr>
          <w:rFonts w:hint="eastAsia"/>
          <w:lang w:val="ru-RU"/>
        </w:rPr>
        <w:t>нельзя</w:t>
      </w:r>
      <w:proofErr w:type="spellEnd"/>
      <w:r w:rsidRPr="00FB15E6">
        <w:rPr>
          <w:rFonts w:hint="eastAsia"/>
          <w:lang w:val="ru-RU"/>
        </w:rPr>
        <w:t xml:space="preserve"> </w:t>
      </w:r>
      <w:proofErr w:type="spellStart"/>
      <w:r w:rsidRPr="00FB15E6">
        <w:rPr>
          <w:rFonts w:hint="eastAsia"/>
          <w:lang w:val="ru-RU"/>
        </w:rPr>
        <w:t>разбить</w:t>
      </w:r>
      <w:proofErr w:type="spellEnd"/>
      <w:r w:rsidRPr="00FB15E6">
        <w:rPr>
          <w:rFonts w:hint="eastAsia"/>
          <w:lang w:val="ru-RU"/>
        </w:rPr>
        <w:t xml:space="preserve"> </w:t>
      </w:r>
      <w:r w:rsidRPr="00FB15E6">
        <w:rPr>
          <w:rFonts w:hint="eastAsia"/>
          <w:lang w:val="ru-RU"/>
        </w:rPr>
        <w:t>на</w:t>
      </w:r>
      <w:r w:rsidRPr="00FB15E6">
        <w:rPr>
          <w:rFonts w:hint="eastAsia"/>
          <w:lang w:val="ru-RU"/>
        </w:rPr>
        <w:t xml:space="preserve"> </w:t>
      </w:r>
      <w:proofErr w:type="spellStart"/>
      <w:r w:rsidRPr="00FB15E6">
        <w:rPr>
          <w:rFonts w:hint="eastAsia"/>
          <w:lang w:val="ru-RU"/>
        </w:rPr>
        <w:t>слова</w:t>
      </w:r>
      <w:proofErr w:type="spellEnd"/>
      <w:r w:rsidRPr="00FB15E6">
        <w:rPr>
          <w:rFonts w:hint="eastAsia"/>
          <w:lang w:val="ru-RU"/>
        </w:rPr>
        <w:t xml:space="preserve"> </w:t>
      </w:r>
      <w:r w:rsidRPr="00FB15E6">
        <w:rPr>
          <w:rFonts w:hint="eastAsia"/>
          <w:lang w:val="ru-RU"/>
        </w:rPr>
        <w:t>из</w:t>
      </w:r>
      <w:r w:rsidRPr="00FB15E6">
        <w:rPr>
          <w:rFonts w:hint="eastAsia"/>
          <w:lang w:val="ru-RU"/>
        </w:rPr>
        <w:t xml:space="preserve"> </w:t>
      </w:r>
      <w:proofErr w:type="spellStart"/>
      <w:r w:rsidRPr="00FB15E6">
        <w:rPr>
          <w:rFonts w:hint="eastAsia"/>
          <w:lang w:val="ru-RU"/>
        </w:rPr>
        <w:t>словаря</w:t>
      </w:r>
      <w:proofErr w:type="spellEnd"/>
    </w:p>
    <w:p w:rsidR="00FB15E6" w:rsidRPr="00FB15E6" w:rsidRDefault="00FB15E6" w:rsidP="00FB15E6">
      <w:pPr>
        <w:pStyle w:val="ae"/>
        <w:numPr>
          <w:ilvl w:val="0"/>
          <w:numId w:val="24"/>
        </w:numPr>
        <w:ind w:left="357" w:hanging="357"/>
        <w:rPr>
          <w:lang w:val="ru-RU"/>
        </w:rPr>
      </w:pPr>
      <w:r w:rsidRPr="00FB15E6">
        <w:rPr>
          <w:lang w:val="ru-RU"/>
        </w:rPr>
        <w:t xml:space="preserve">Массив </w:t>
      </w:r>
      <w:proofErr w:type="spellStart"/>
      <w:r w:rsidRPr="00FB15E6">
        <w:rPr>
          <w:lang w:val="ru-RU"/>
        </w:rPr>
        <w:t>prev</w:t>
      </w:r>
      <w:proofErr w:type="spellEnd"/>
      <w:r w:rsidRPr="00FB15E6">
        <w:rPr>
          <w:lang w:val="ru-RU"/>
        </w:rPr>
        <w:t>[n+1] — хранит индекс начала последнего слова в оптимальном разбиении.</w:t>
      </w:r>
    </w:p>
    <w:p w:rsidR="00FB15E6" w:rsidRPr="00FB15E6" w:rsidRDefault="00FB15E6" w:rsidP="00FB15E6">
      <w:pPr>
        <w:pStyle w:val="ae"/>
        <w:numPr>
          <w:ilvl w:val="0"/>
          <w:numId w:val="25"/>
        </w:numPr>
        <w:rPr>
          <w:lang w:val="ru-RU"/>
        </w:rPr>
      </w:pPr>
      <w:r w:rsidRPr="00FB15E6">
        <w:rPr>
          <w:lang w:val="ru-RU"/>
        </w:rPr>
        <w:lastRenderedPageBreak/>
        <w:t>Используется для восстановления последовательности слов</w:t>
      </w:r>
    </w:p>
    <w:p w:rsidR="00FB15E6" w:rsidRPr="00FB15E6" w:rsidRDefault="00FB15E6" w:rsidP="00FB15E6">
      <w:pPr>
        <w:pStyle w:val="ae"/>
        <w:numPr>
          <w:ilvl w:val="0"/>
          <w:numId w:val="25"/>
        </w:numPr>
        <w:rPr>
          <w:lang w:val="ru-RU"/>
        </w:rPr>
      </w:pPr>
      <w:r w:rsidRPr="00FB15E6">
        <w:rPr>
          <w:lang w:val="ru-RU"/>
        </w:rPr>
        <w:t xml:space="preserve">Массив </w:t>
      </w:r>
      <w:proofErr w:type="spellStart"/>
      <w:r w:rsidRPr="00FB15E6">
        <w:rPr>
          <w:lang w:val="ru-RU"/>
        </w:rPr>
        <w:t>word_weight</w:t>
      </w:r>
      <w:proofErr w:type="spellEnd"/>
      <w:r w:rsidRPr="00FB15E6">
        <w:rPr>
          <w:lang w:val="ru-RU"/>
        </w:rPr>
        <w:t>[n+1] — хранит вес последнего слова.</w:t>
      </w:r>
    </w:p>
    <w:p w:rsidR="00FB15E6" w:rsidRPr="00FB15E6" w:rsidRDefault="00FB15E6" w:rsidP="00FB15E6">
      <w:pPr>
        <w:pStyle w:val="ae"/>
        <w:numPr>
          <w:ilvl w:val="0"/>
          <w:numId w:val="25"/>
        </w:numPr>
        <w:rPr>
          <w:lang w:val="ru-RU"/>
        </w:rPr>
      </w:pPr>
      <w:r w:rsidRPr="00FB15E6">
        <w:rPr>
          <w:lang w:val="ru-RU"/>
        </w:rPr>
        <w:t>Необходим для правильного форматирования вывода (слово(вес))</w:t>
      </w:r>
    </w:p>
    <w:p w:rsidR="000D1F6A" w:rsidRPr="00592528" w:rsidRDefault="001B0FCE">
      <w:pPr>
        <w:pStyle w:val="1"/>
        <w:rPr>
          <w:lang w:val="ru-RU"/>
        </w:rPr>
      </w:pPr>
      <w:r w:rsidRPr="00592528">
        <w:rPr>
          <w:lang w:val="ru-RU"/>
        </w:rPr>
        <w:t>Результаты тестирования</w:t>
      </w:r>
    </w:p>
    <w:p w:rsidR="00AA7DD8" w:rsidRPr="00AA7DD8" w:rsidRDefault="00AA7DD8" w:rsidP="00AA7DD8">
      <w:pPr>
        <w:rPr>
          <w:b/>
          <w:bCs/>
          <w:lang w:val="ru-RU"/>
        </w:rPr>
      </w:pPr>
      <w:r w:rsidRPr="00AA7DD8">
        <w:rPr>
          <w:b/>
          <w:bCs/>
          <w:lang w:val="ru-RU"/>
        </w:rPr>
        <w:t>Таблица с результатами всех тестов</w:t>
      </w:r>
    </w:p>
    <w:p w:rsidR="00AA7DD8" w:rsidRPr="00AA7DD8" w:rsidRDefault="00AA7DD8" w:rsidP="00AA7DD8">
      <w:pPr>
        <w:rPr>
          <w:b/>
          <w:bCs/>
          <w:lang w:val="ru-RU"/>
        </w:rPr>
      </w:pPr>
      <w:r w:rsidRPr="00AA7DD8">
        <w:rPr>
          <w:b/>
          <w:bCs/>
          <w:lang w:val="ru-RU"/>
        </w:rPr>
        <w:t>Позитивные тесты (корректные данные)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7"/>
        <w:gridCol w:w="1312"/>
        <w:gridCol w:w="3522"/>
        <w:gridCol w:w="1539"/>
        <w:gridCol w:w="1539"/>
        <w:gridCol w:w="597"/>
      </w:tblGrid>
      <w:tr w:rsidR="00415EF0" w:rsidRPr="00AA7DD8" w:rsidTr="00415EF0">
        <w:tc>
          <w:tcPr>
            <w:tcW w:w="0" w:type="auto"/>
            <w:hideMark/>
          </w:tcPr>
          <w:p w:rsidR="00415EF0" w:rsidRPr="00B405F1" w:rsidRDefault="00415EF0" w:rsidP="00415EF0"/>
        </w:tc>
        <w:tc>
          <w:tcPr>
            <w:tcW w:w="0" w:type="auto"/>
            <w:hideMark/>
          </w:tcPr>
          <w:p w:rsidR="00415EF0" w:rsidRPr="00B405F1" w:rsidRDefault="00415EF0" w:rsidP="00415EF0"/>
        </w:tc>
        <w:tc>
          <w:tcPr>
            <w:tcW w:w="3522" w:type="dxa"/>
            <w:hideMark/>
          </w:tcPr>
          <w:p w:rsidR="00415EF0" w:rsidRPr="00B405F1" w:rsidRDefault="00415EF0" w:rsidP="00415EF0"/>
        </w:tc>
        <w:tc>
          <w:tcPr>
            <w:tcW w:w="1539" w:type="dxa"/>
            <w:hideMark/>
          </w:tcPr>
          <w:p w:rsidR="00415EF0" w:rsidRPr="00B405F1" w:rsidRDefault="00415EF0" w:rsidP="00415EF0"/>
        </w:tc>
        <w:tc>
          <w:tcPr>
            <w:tcW w:w="0" w:type="auto"/>
            <w:hideMark/>
          </w:tcPr>
          <w:p w:rsidR="00415EF0" w:rsidRPr="00B405F1" w:rsidRDefault="00415EF0" w:rsidP="00415EF0"/>
        </w:tc>
        <w:tc>
          <w:tcPr>
            <w:tcW w:w="0" w:type="auto"/>
            <w:hideMark/>
          </w:tcPr>
          <w:p w:rsidR="00415EF0" w:rsidRPr="00B405F1" w:rsidRDefault="00415EF0" w:rsidP="00415EF0"/>
        </w:tc>
      </w:tr>
      <w:tr w:rsidR="00415EF0" w:rsidRPr="00AA7DD8" w:rsidTr="00415EF0"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t>№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proofErr w:type="spellStart"/>
            <w:r w:rsidRPr="00B405F1">
              <w:t>Название</w:t>
            </w:r>
            <w:proofErr w:type="spellEnd"/>
          </w:p>
        </w:tc>
        <w:tc>
          <w:tcPr>
            <w:tcW w:w="3522" w:type="dxa"/>
            <w:hideMark/>
          </w:tcPr>
          <w:p w:rsidR="00415EF0" w:rsidRPr="00B405F1" w:rsidRDefault="00415EF0" w:rsidP="00415EF0">
            <w:proofErr w:type="spellStart"/>
            <w:r w:rsidRPr="00B405F1">
              <w:t>Входные</w:t>
            </w:r>
            <w:proofErr w:type="spellEnd"/>
            <w:r w:rsidRPr="00B405F1">
              <w:t xml:space="preserve"> </w:t>
            </w:r>
            <w:proofErr w:type="spellStart"/>
            <w:r w:rsidRPr="00B405F1">
              <w:t>данные</w:t>
            </w:r>
            <w:proofErr w:type="spellEnd"/>
          </w:p>
        </w:tc>
        <w:tc>
          <w:tcPr>
            <w:tcW w:w="1539" w:type="dxa"/>
            <w:hideMark/>
          </w:tcPr>
          <w:p w:rsidR="00415EF0" w:rsidRPr="00B405F1" w:rsidRDefault="00415EF0" w:rsidP="00415EF0">
            <w:proofErr w:type="spellStart"/>
            <w:r w:rsidRPr="00B405F1">
              <w:t>Ожидаемый</w:t>
            </w:r>
            <w:proofErr w:type="spellEnd"/>
            <w:r w:rsidRPr="00B405F1">
              <w:t xml:space="preserve"> </w:t>
            </w:r>
            <w:proofErr w:type="spellStart"/>
            <w:r w:rsidRPr="00B405F1"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:rsidR="00415EF0" w:rsidRPr="00B405F1" w:rsidRDefault="00415EF0" w:rsidP="00415EF0">
            <w:proofErr w:type="spellStart"/>
            <w:r w:rsidRPr="00B405F1">
              <w:t>Фактический</w:t>
            </w:r>
            <w:proofErr w:type="spellEnd"/>
            <w:r w:rsidRPr="00B405F1">
              <w:t xml:space="preserve"> </w:t>
            </w:r>
            <w:proofErr w:type="spellStart"/>
            <w:r w:rsidRPr="00B405F1"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t>Статус</w:t>
            </w:r>
          </w:p>
        </w:tc>
      </w:tr>
      <w:tr w:rsidR="00415EF0" w:rsidRPr="00AA7DD8" w:rsidTr="00415EF0"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t>1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proofErr w:type="spellStart"/>
            <w:r w:rsidRPr="00B405F1">
              <w:t>Простой</w:t>
            </w:r>
            <w:proofErr w:type="spellEnd"/>
            <w:r w:rsidRPr="00B405F1">
              <w:t xml:space="preserve"> </w:t>
            </w:r>
            <w:proofErr w:type="spellStart"/>
            <w:r w:rsidRPr="00B405F1">
              <w:t>случай</w:t>
            </w:r>
            <w:proofErr w:type="spellEnd"/>
          </w:p>
        </w:tc>
        <w:tc>
          <w:tcPr>
            <w:tcW w:w="3522" w:type="dxa"/>
            <w:hideMark/>
          </w:tcPr>
          <w:p w:rsidR="00415EF0" w:rsidRPr="00B405F1" w:rsidRDefault="00415EF0" w:rsidP="00415EF0">
            <w:r w:rsidRPr="00B405F1">
              <w:t>S="hello", D=[("hello",5.0)]</w:t>
            </w:r>
          </w:p>
        </w:tc>
        <w:tc>
          <w:tcPr>
            <w:tcW w:w="1539" w:type="dxa"/>
            <w:hideMark/>
          </w:tcPr>
          <w:p w:rsidR="00415EF0" w:rsidRPr="00B405F1" w:rsidRDefault="00415EF0" w:rsidP="00415EF0">
            <w:r w:rsidRPr="00B405F1">
              <w:t>5.00, hello(5.00)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t>5.00, hello(5.00)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rPr>
                <w:rFonts w:ascii="Segoe UI Symbol" w:hAnsi="Segoe UI Symbol" w:cs="Segoe UI Symbol"/>
              </w:rPr>
              <w:t>✓</w:t>
            </w:r>
          </w:p>
        </w:tc>
      </w:tr>
      <w:tr w:rsidR="00415EF0" w:rsidRPr="00AA7DD8" w:rsidTr="00415EF0"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t>2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proofErr w:type="spellStart"/>
            <w:r w:rsidRPr="00B405F1">
              <w:t>Два</w:t>
            </w:r>
            <w:proofErr w:type="spellEnd"/>
            <w:r w:rsidRPr="00B405F1">
              <w:t xml:space="preserve"> </w:t>
            </w:r>
            <w:proofErr w:type="spellStart"/>
            <w:r w:rsidRPr="00B405F1">
              <w:t>слова</w:t>
            </w:r>
            <w:proofErr w:type="spellEnd"/>
          </w:p>
        </w:tc>
        <w:tc>
          <w:tcPr>
            <w:tcW w:w="3522" w:type="dxa"/>
            <w:hideMark/>
          </w:tcPr>
          <w:p w:rsidR="00415EF0" w:rsidRPr="00B405F1" w:rsidRDefault="00415EF0" w:rsidP="00415EF0">
            <w:r w:rsidRPr="00B405F1">
              <w:t>S="</w:t>
            </w:r>
            <w:proofErr w:type="spellStart"/>
            <w:r w:rsidRPr="00B405F1">
              <w:t>helloworld</w:t>
            </w:r>
            <w:proofErr w:type="spellEnd"/>
            <w:r w:rsidRPr="00B405F1">
              <w:t>", D=[("hello",5.0),("world",3.0)]</w:t>
            </w:r>
          </w:p>
        </w:tc>
        <w:tc>
          <w:tcPr>
            <w:tcW w:w="1539" w:type="dxa"/>
            <w:hideMark/>
          </w:tcPr>
          <w:p w:rsidR="00415EF0" w:rsidRPr="00B405F1" w:rsidRDefault="00415EF0" w:rsidP="00415EF0">
            <w:r w:rsidRPr="00B405F1">
              <w:t>8.00, hello(5.00)+world(3.00)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t>8.00, hello(5.00)+world(3.00)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rPr>
                <w:rFonts w:ascii="Segoe UI Symbol" w:hAnsi="Segoe UI Symbol" w:cs="Segoe UI Symbol"/>
              </w:rPr>
              <w:t>✓</w:t>
            </w:r>
          </w:p>
        </w:tc>
      </w:tr>
      <w:tr w:rsidR="00415EF0" w:rsidRPr="00AA7DD8" w:rsidTr="00415EF0"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t>3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proofErr w:type="spellStart"/>
            <w:r w:rsidRPr="00B405F1">
              <w:t>Перекрывающиеся</w:t>
            </w:r>
            <w:proofErr w:type="spellEnd"/>
            <w:r w:rsidRPr="00B405F1">
              <w:t xml:space="preserve"> </w:t>
            </w:r>
            <w:proofErr w:type="spellStart"/>
            <w:r w:rsidRPr="00B405F1">
              <w:t>слова</w:t>
            </w:r>
            <w:proofErr w:type="spellEnd"/>
          </w:p>
        </w:tc>
        <w:tc>
          <w:tcPr>
            <w:tcW w:w="3522" w:type="dxa"/>
            <w:hideMark/>
          </w:tcPr>
          <w:p w:rsidR="00415EF0" w:rsidRPr="00B405F1" w:rsidRDefault="00415EF0" w:rsidP="00415EF0">
            <w:r w:rsidRPr="00B405F1">
              <w:t>S="</w:t>
            </w:r>
            <w:proofErr w:type="spellStart"/>
            <w:r w:rsidRPr="00B405F1">
              <w:t>catcatch</w:t>
            </w:r>
            <w:proofErr w:type="spellEnd"/>
            <w:r w:rsidRPr="00B405F1">
              <w:t>", D=[("cat",2.0),("catch",5.0),("at",1.0)]</w:t>
            </w:r>
          </w:p>
        </w:tc>
        <w:tc>
          <w:tcPr>
            <w:tcW w:w="1539" w:type="dxa"/>
            <w:hideMark/>
          </w:tcPr>
          <w:p w:rsidR="00415EF0" w:rsidRPr="00B405F1" w:rsidRDefault="00415EF0" w:rsidP="00415EF0">
            <w:r w:rsidRPr="00B405F1">
              <w:t>7.00, cat(2.00)+catch(5.00)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t>7.00, cat(2.00)+catch(5.00)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rPr>
                <w:rFonts w:ascii="Segoe UI Symbol" w:hAnsi="Segoe UI Symbol" w:cs="Segoe UI Symbol"/>
              </w:rPr>
              <w:t>✓</w:t>
            </w:r>
          </w:p>
        </w:tc>
      </w:tr>
      <w:tr w:rsidR="00415EF0" w:rsidRPr="00AA7DD8" w:rsidTr="00415EF0"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t>4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proofErr w:type="spellStart"/>
            <w:r w:rsidRPr="00B405F1">
              <w:t>Несколько</w:t>
            </w:r>
            <w:proofErr w:type="spellEnd"/>
            <w:r w:rsidRPr="00B405F1">
              <w:t xml:space="preserve"> </w:t>
            </w:r>
            <w:proofErr w:type="spellStart"/>
            <w:r w:rsidRPr="00B405F1">
              <w:t>вариантов</w:t>
            </w:r>
            <w:proofErr w:type="spellEnd"/>
          </w:p>
        </w:tc>
        <w:tc>
          <w:tcPr>
            <w:tcW w:w="3522" w:type="dxa"/>
            <w:hideMark/>
          </w:tcPr>
          <w:p w:rsidR="00415EF0" w:rsidRPr="00B405F1" w:rsidRDefault="00415EF0" w:rsidP="00415EF0">
            <w:r w:rsidRPr="00B405F1">
              <w:t>S="</w:t>
            </w:r>
            <w:proofErr w:type="spellStart"/>
            <w:r w:rsidRPr="00B405F1">
              <w:t>abcde</w:t>
            </w:r>
            <w:proofErr w:type="spellEnd"/>
            <w:r w:rsidRPr="00B405F1">
              <w:t>", D=[("a",1.0),("ab",3.0),("abc",2.0),("abcd",4.0),("abcde",10.0)]</w:t>
            </w:r>
          </w:p>
        </w:tc>
        <w:tc>
          <w:tcPr>
            <w:tcW w:w="1539" w:type="dxa"/>
            <w:hideMark/>
          </w:tcPr>
          <w:p w:rsidR="00415EF0" w:rsidRPr="00B405F1" w:rsidRDefault="00415EF0" w:rsidP="00415EF0">
            <w:r w:rsidRPr="00B405F1">
              <w:t xml:space="preserve">10.00, </w:t>
            </w:r>
            <w:proofErr w:type="spellStart"/>
            <w:r w:rsidRPr="00B405F1">
              <w:t>abcde</w:t>
            </w:r>
            <w:proofErr w:type="spellEnd"/>
            <w:r w:rsidRPr="00B405F1">
              <w:t>(10.00)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t xml:space="preserve">10.00, </w:t>
            </w:r>
            <w:proofErr w:type="spellStart"/>
            <w:r w:rsidRPr="00B405F1">
              <w:t>abcde</w:t>
            </w:r>
            <w:proofErr w:type="spellEnd"/>
            <w:r w:rsidRPr="00B405F1">
              <w:t>(10.00)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rPr>
                <w:rFonts w:ascii="Segoe UI Symbol" w:hAnsi="Segoe UI Symbol" w:cs="Segoe UI Symbol"/>
              </w:rPr>
              <w:t>✓</w:t>
            </w:r>
          </w:p>
        </w:tc>
      </w:tr>
      <w:tr w:rsidR="00415EF0" w:rsidRPr="00AA7DD8" w:rsidTr="00415EF0"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t>5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proofErr w:type="spellStart"/>
            <w:r w:rsidRPr="00B405F1">
              <w:t>Конкурирующие</w:t>
            </w:r>
            <w:proofErr w:type="spellEnd"/>
            <w:r w:rsidRPr="00B405F1">
              <w:t xml:space="preserve"> </w:t>
            </w:r>
            <w:proofErr w:type="spellStart"/>
            <w:r w:rsidRPr="00B405F1">
              <w:t>варианты</w:t>
            </w:r>
            <w:proofErr w:type="spellEnd"/>
          </w:p>
        </w:tc>
        <w:tc>
          <w:tcPr>
            <w:tcW w:w="3522" w:type="dxa"/>
            <w:hideMark/>
          </w:tcPr>
          <w:p w:rsidR="00415EF0" w:rsidRPr="00B405F1" w:rsidRDefault="00415EF0" w:rsidP="00415EF0">
            <w:r w:rsidRPr="00B405F1">
              <w:t>S="</w:t>
            </w:r>
            <w:proofErr w:type="spellStart"/>
            <w:r w:rsidRPr="00B405F1">
              <w:t>aaaa</w:t>
            </w:r>
            <w:proofErr w:type="spellEnd"/>
            <w:r w:rsidRPr="00B405F1">
              <w:t>", D=[("a",1.0),("aa",3.0),("aaa",4.0),("aaaa",5.0)]</w:t>
            </w:r>
          </w:p>
        </w:tc>
        <w:tc>
          <w:tcPr>
            <w:tcW w:w="1539" w:type="dxa"/>
            <w:hideMark/>
          </w:tcPr>
          <w:p w:rsidR="00415EF0" w:rsidRPr="00B405F1" w:rsidRDefault="00415EF0" w:rsidP="00415EF0">
            <w:r w:rsidRPr="00B405F1">
              <w:t>6.00, aa(3.00)+aa(3.00)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t>6.00, aa(3.00)+aa(3.00)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rPr>
                <w:rFonts w:ascii="Segoe UI Symbol" w:hAnsi="Segoe UI Symbol" w:cs="Segoe UI Symbol"/>
              </w:rPr>
              <w:t>✓</w:t>
            </w:r>
          </w:p>
        </w:tc>
      </w:tr>
      <w:tr w:rsidR="00415EF0" w:rsidRPr="00AA7DD8" w:rsidTr="00415EF0"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t>6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proofErr w:type="spellStart"/>
            <w:r w:rsidRPr="00B405F1">
              <w:t>Дубликаты</w:t>
            </w:r>
            <w:proofErr w:type="spellEnd"/>
            <w:r w:rsidRPr="00B405F1">
              <w:t xml:space="preserve"> </w:t>
            </w:r>
            <w:proofErr w:type="spellStart"/>
            <w:r w:rsidRPr="00B405F1">
              <w:t>слов</w:t>
            </w:r>
            <w:proofErr w:type="spellEnd"/>
          </w:p>
        </w:tc>
        <w:tc>
          <w:tcPr>
            <w:tcW w:w="3522" w:type="dxa"/>
            <w:hideMark/>
          </w:tcPr>
          <w:p w:rsidR="00415EF0" w:rsidRPr="00B405F1" w:rsidRDefault="00415EF0" w:rsidP="00415EF0">
            <w:r w:rsidRPr="00B405F1">
              <w:t>S="hello", D=[("hello",5.0),("hello",10.0),("hello",3.0)]</w:t>
            </w:r>
          </w:p>
        </w:tc>
        <w:tc>
          <w:tcPr>
            <w:tcW w:w="1539" w:type="dxa"/>
            <w:hideMark/>
          </w:tcPr>
          <w:p w:rsidR="00415EF0" w:rsidRPr="00B405F1" w:rsidRDefault="00415EF0" w:rsidP="00415EF0">
            <w:r w:rsidRPr="00B405F1">
              <w:t>10.00, hello(10.00)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t>10.00, hello(10.00)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rPr>
                <w:rFonts w:ascii="Segoe UI Symbol" w:hAnsi="Segoe UI Symbol" w:cs="Segoe UI Symbol"/>
              </w:rPr>
              <w:t>✓</w:t>
            </w:r>
          </w:p>
        </w:tc>
      </w:tr>
      <w:tr w:rsidR="00415EF0" w:rsidRPr="00AA7DD8" w:rsidTr="00415EF0"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t>7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proofErr w:type="spellStart"/>
            <w:r w:rsidRPr="00B405F1">
              <w:t>Длинная</w:t>
            </w:r>
            <w:proofErr w:type="spellEnd"/>
            <w:r w:rsidRPr="00B405F1">
              <w:t xml:space="preserve"> </w:t>
            </w:r>
            <w:proofErr w:type="spellStart"/>
            <w:r w:rsidRPr="00B405F1">
              <w:t>строка</w:t>
            </w:r>
            <w:proofErr w:type="spellEnd"/>
          </w:p>
        </w:tc>
        <w:tc>
          <w:tcPr>
            <w:tcW w:w="3522" w:type="dxa"/>
            <w:hideMark/>
          </w:tcPr>
          <w:p w:rsidR="00415EF0" w:rsidRPr="00B405F1" w:rsidRDefault="00415EF0" w:rsidP="00415EF0">
            <w:r w:rsidRPr="00B405F1">
              <w:t>S="</w:t>
            </w:r>
            <w:proofErr w:type="spellStart"/>
            <w:r w:rsidRPr="00B405F1">
              <w:t>thequickbrownfoxjumpsoverthelazydog</w:t>
            </w:r>
            <w:proofErr w:type="spellEnd"/>
            <w:r w:rsidRPr="00B405F1">
              <w:t xml:space="preserve">", D=8 </w:t>
            </w:r>
            <w:proofErr w:type="spellStart"/>
            <w:r w:rsidRPr="00B405F1">
              <w:t>слов</w:t>
            </w:r>
            <w:proofErr w:type="spellEnd"/>
            <w:r w:rsidRPr="00B405F1">
              <w:t xml:space="preserve"> с </w:t>
            </w:r>
            <w:proofErr w:type="spellStart"/>
            <w:r w:rsidRPr="00B405F1">
              <w:t>весами</w:t>
            </w:r>
            <w:proofErr w:type="spellEnd"/>
          </w:p>
        </w:tc>
        <w:tc>
          <w:tcPr>
            <w:tcW w:w="1539" w:type="dxa"/>
            <w:hideMark/>
          </w:tcPr>
          <w:p w:rsidR="00415EF0" w:rsidRPr="00B405F1" w:rsidRDefault="00415EF0" w:rsidP="00415EF0">
            <w:r w:rsidRPr="00B405F1">
              <w:t xml:space="preserve">32.00, </w:t>
            </w:r>
            <w:proofErr w:type="spellStart"/>
            <w:r w:rsidRPr="00B405F1">
              <w:t>разбиение</w:t>
            </w:r>
            <w:proofErr w:type="spellEnd"/>
            <w:r w:rsidRPr="00B405F1">
              <w:t xml:space="preserve"> из 9 </w:t>
            </w:r>
            <w:proofErr w:type="spellStart"/>
            <w:r w:rsidRPr="00B405F1">
              <w:t>слов</w:t>
            </w:r>
            <w:proofErr w:type="spellEnd"/>
          </w:p>
        </w:tc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t xml:space="preserve">32.00, </w:t>
            </w:r>
            <w:proofErr w:type="spellStart"/>
            <w:r w:rsidRPr="00B405F1">
              <w:t>разбиение</w:t>
            </w:r>
            <w:proofErr w:type="spellEnd"/>
            <w:r w:rsidRPr="00B405F1">
              <w:t xml:space="preserve"> из 9 </w:t>
            </w:r>
            <w:proofErr w:type="spellStart"/>
            <w:r w:rsidRPr="00B405F1">
              <w:t>слов</w:t>
            </w:r>
            <w:proofErr w:type="spellEnd"/>
          </w:p>
        </w:tc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rPr>
                <w:rFonts w:ascii="Segoe UI Symbol" w:hAnsi="Segoe UI Symbol" w:cs="Segoe UI Symbol"/>
              </w:rPr>
              <w:t>✓</w:t>
            </w:r>
          </w:p>
        </w:tc>
      </w:tr>
      <w:tr w:rsidR="00415EF0" w:rsidRPr="00AA7DD8" w:rsidTr="00415EF0"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t>8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proofErr w:type="spellStart"/>
            <w:r w:rsidRPr="00B405F1">
              <w:t>Вещественные</w:t>
            </w:r>
            <w:proofErr w:type="spellEnd"/>
            <w:r w:rsidRPr="00B405F1">
              <w:t xml:space="preserve"> </w:t>
            </w:r>
            <w:proofErr w:type="spellStart"/>
            <w:r w:rsidRPr="00B405F1">
              <w:t>веса</w:t>
            </w:r>
            <w:proofErr w:type="spellEnd"/>
          </w:p>
        </w:tc>
        <w:tc>
          <w:tcPr>
            <w:tcW w:w="3522" w:type="dxa"/>
            <w:hideMark/>
          </w:tcPr>
          <w:p w:rsidR="00415EF0" w:rsidRPr="00B405F1" w:rsidRDefault="00415EF0" w:rsidP="00415EF0">
            <w:r w:rsidRPr="00B405F1">
              <w:t>S="test", D=[("test",5.5)]</w:t>
            </w:r>
          </w:p>
        </w:tc>
        <w:tc>
          <w:tcPr>
            <w:tcW w:w="1539" w:type="dxa"/>
            <w:hideMark/>
          </w:tcPr>
          <w:p w:rsidR="00415EF0" w:rsidRPr="00B405F1" w:rsidRDefault="00415EF0" w:rsidP="00415EF0">
            <w:r w:rsidRPr="00B405F1">
              <w:t>5.50, test(5.50)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t>5.50, test(5.50)</w:t>
            </w:r>
          </w:p>
        </w:tc>
        <w:tc>
          <w:tcPr>
            <w:tcW w:w="0" w:type="auto"/>
            <w:hideMark/>
          </w:tcPr>
          <w:p w:rsidR="00415EF0" w:rsidRPr="00B405F1" w:rsidRDefault="00415EF0" w:rsidP="00415EF0">
            <w:r w:rsidRPr="00B405F1">
              <w:rPr>
                <w:rFonts w:ascii="Segoe UI Symbol" w:hAnsi="Segoe UI Symbol" w:cs="Segoe UI Symbol"/>
              </w:rPr>
              <w:t>✓</w:t>
            </w:r>
          </w:p>
        </w:tc>
      </w:tr>
    </w:tbl>
    <w:p w:rsidR="00415EF0" w:rsidRDefault="00415EF0" w:rsidP="00AA7DD8">
      <w:pPr>
        <w:rPr>
          <w:b/>
          <w:bCs/>
          <w:lang w:val="ru-RU"/>
        </w:rPr>
      </w:pPr>
      <w:r w:rsidRPr="00AA7DD8">
        <w:rPr>
          <w:lang w:val="ru-RU"/>
        </w:rPr>
        <w:pict>
          <v:rect id="_x0000_i1382" style="width:0;height:.75pt" o:hralign="center" o:hrstd="t" o:hr="t" fillcolor="#a0a0a0" stroked="f"/>
        </w:pict>
      </w:r>
    </w:p>
    <w:p w:rsidR="00AA7DD8" w:rsidRPr="00AA7DD8" w:rsidRDefault="00AA7DD8" w:rsidP="00AA7DD8">
      <w:pPr>
        <w:rPr>
          <w:b/>
          <w:bCs/>
          <w:lang w:val="ru-RU"/>
        </w:rPr>
      </w:pPr>
      <w:r w:rsidRPr="00AA7DD8">
        <w:rPr>
          <w:b/>
          <w:bCs/>
          <w:lang w:val="ru-RU"/>
        </w:rPr>
        <w:t>Негативные тесты (ожидаемые ошибки)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5"/>
        <w:gridCol w:w="1891"/>
        <w:gridCol w:w="3605"/>
        <w:gridCol w:w="1639"/>
        <w:gridCol w:w="1276"/>
      </w:tblGrid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№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Название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Входные данные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Ожидаемая ошибка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Результат</w:t>
            </w:r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Пустая строка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S="", D=[("test",1.0)]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proofErr w:type="spellStart"/>
            <w:r w:rsidRPr="00AA7DD8">
              <w:rPr>
                <w:lang w:val="ru-RU"/>
              </w:rPr>
              <w:t>ValueError</w:t>
            </w:r>
            <w:proofErr w:type="spellEnd"/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rFonts w:ascii="Segoe UI Symbol" w:hAnsi="Segoe UI Symbol" w:cs="Segoe UI Symbol"/>
                <w:lang w:val="ru-RU"/>
              </w:rPr>
              <w:t>✓</w:t>
            </w:r>
            <w:r w:rsidRPr="00AA7DD8">
              <w:rPr>
                <w:lang w:val="ru-RU"/>
              </w:rPr>
              <w:t xml:space="preserve"> (ошибка)</w:t>
            </w:r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Заглавные буквы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</w:pPr>
            <w:r w:rsidRPr="00AA7DD8">
              <w:t>S="HelloWorld", D=[("hello",1.0),("world",2.0)]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proofErr w:type="spellStart"/>
            <w:r w:rsidRPr="00AA7DD8">
              <w:rPr>
                <w:lang w:val="ru-RU"/>
              </w:rPr>
              <w:t>ValueError</w:t>
            </w:r>
            <w:proofErr w:type="spellEnd"/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rFonts w:ascii="Segoe UI Symbol" w:hAnsi="Segoe UI Symbol" w:cs="Segoe UI Symbol"/>
                <w:lang w:val="ru-RU"/>
              </w:rPr>
              <w:t>✓</w:t>
            </w:r>
            <w:r w:rsidRPr="00AA7DD8">
              <w:rPr>
                <w:lang w:val="ru-RU"/>
              </w:rPr>
              <w:t xml:space="preserve"> (ошибка)</w:t>
            </w:r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Цифры в строке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S="hello123", D=[("hello",1.0)]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proofErr w:type="spellStart"/>
            <w:r w:rsidRPr="00AA7DD8">
              <w:rPr>
                <w:lang w:val="ru-RU"/>
              </w:rPr>
              <w:t>ValueError</w:t>
            </w:r>
            <w:proofErr w:type="spellEnd"/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rFonts w:ascii="Segoe UI Symbol" w:hAnsi="Segoe UI Symbol" w:cs="Segoe UI Symbol"/>
                <w:lang w:val="ru-RU"/>
              </w:rPr>
              <w:t>✓</w:t>
            </w:r>
            <w:r w:rsidRPr="00AA7DD8">
              <w:rPr>
                <w:lang w:val="ru-RU"/>
              </w:rPr>
              <w:t xml:space="preserve"> (ошибка)</w:t>
            </w:r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Строка слишком длинная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S="a"×100001, D=[("a",1.0)]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proofErr w:type="spellStart"/>
            <w:r w:rsidRPr="00AA7DD8">
              <w:rPr>
                <w:lang w:val="ru-RU"/>
              </w:rPr>
              <w:t>ValueError</w:t>
            </w:r>
            <w:proofErr w:type="spellEnd"/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rFonts w:ascii="Segoe UI Symbol" w:hAnsi="Segoe UI Symbol" w:cs="Segoe UI Symbol"/>
                <w:lang w:val="ru-RU"/>
              </w:rPr>
              <w:t>✓</w:t>
            </w:r>
            <w:r w:rsidRPr="00AA7DD8">
              <w:rPr>
                <w:lang w:val="ru-RU"/>
              </w:rPr>
              <w:t xml:space="preserve"> (ошибка)</w:t>
            </w:r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Пустое слово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S="</w:t>
            </w:r>
            <w:proofErr w:type="spellStart"/>
            <w:r w:rsidRPr="00AA7DD8">
              <w:rPr>
                <w:lang w:val="ru-RU"/>
              </w:rPr>
              <w:t>test</w:t>
            </w:r>
            <w:proofErr w:type="spellEnd"/>
            <w:r w:rsidRPr="00AA7DD8">
              <w:rPr>
                <w:lang w:val="ru-RU"/>
              </w:rPr>
              <w:t>", D=[("",1.0)]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proofErr w:type="spellStart"/>
            <w:r w:rsidRPr="00AA7DD8">
              <w:rPr>
                <w:lang w:val="ru-RU"/>
              </w:rPr>
              <w:t>ValueError</w:t>
            </w:r>
            <w:proofErr w:type="spellEnd"/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rFonts w:ascii="Segoe UI Symbol" w:hAnsi="Segoe UI Symbol" w:cs="Segoe UI Symbol"/>
                <w:lang w:val="ru-RU"/>
              </w:rPr>
              <w:t>✓</w:t>
            </w:r>
            <w:r w:rsidRPr="00AA7DD8">
              <w:rPr>
                <w:lang w:val="ru-RU"/>
              </w:rPr>
              <w:t xml:space="preserve"> (ошибка)</w:t>
            </w:r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Заглавные в слове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S="</w:t>
            </w:r>
            <w:proofErr w:type="spellStart"/>
            <w:r w:rsidRPr="00AA7DD8">
              <w:rPr>
                <w:lang w:val="ru-RU"/>
              </w:rPr>
              <w:t>test</w:t>
            </w:r>
            <w:proofErr w:type="spellEnd"/>
            <w:r w:rsidRPr="00AA7DD8">
              <w:rPr>
                <w:lang w:val="ru-RU"/>
              </w:rPr>
              <w:t>", D=[("Test",1.0)]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proofErr w:type="spellStart"/>
            <w:r w:rsidRPr="00AA7DD8">
              <w:rPr>
                <w:lang w:val="ru-RU"/>
              </w:rPr>
              <w:t>ValueError</w:t>
            </w:r>
            <w:proofErr w:type="spellEnd"/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rFonts w:ascii="Segoe UI Symbol" w:hAnsi="Segoe UI Symbol" w:cs="Segoe UI Symbol"/>
                <w:lang w:val="ru-RU"/>
              </w:rPr>
              <w:t>✓</w:t>
            </w:r>
            <w:r w:rsidRPr="00AA7DD8">
              <w:rPr>
                <w:lang w:val="ru-RU"/>
              </w:rPr>
              <w:t xml:space="preserve"> (ошибка)</w:t>
            </w:r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Цифры в слове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S="</w:t>
            </w:r>
            <w:proofErr w:type="spellStart"/>
            <w:r w:rsidRPr="00AA7DD8">
              <w:rPr>
                <w:lang w:val="ru-RU"/>
              </w:rPr>
              <w:t>test</w:t>
            </w:r>
            <w:proofErr w:type="spellEnd"/>
            <w:r w:rsidRPr="00AA7DD8">
              <w:rPr>
                <w:lang w:val="ru-RU"/>
              </w:rPr>
              <w:t>", D=[("test123",1.0)]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proofErr w:type="spellStart"/>
            <w:r w:rsidRPr="00AA7DD8">
              <w:rPr>
                <w:lang w:val="ru-RU"/>
              </w:rPr>
              <w:t>ValueError</w:t>
            </w:r>
            <w:proofErr w:type="spellEnd"/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rFonts w:ascii="Segoe UI Symbol" w:hAnsi="Segoe UI Symbol" w:cs="Segoe UI Symbol"/>
                <w:lang w:val="ru-RU"/>
              </w:rPr>
              <w:t>✓</w:t>
            </w:r>
            <w:r w:rsidRPr="00AA7DD8">
              <w:rPr>
                <w:lang w:val="ru-RU"/>
              </w:rPr>
              <w:t xml:space="preserve"> (ошибка)</w:t>
            </w:r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Нечисловой вес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</w:pPr>
            <w:r w:rsidRPr="00AA7DD8">
              <w:t>S="test", D=[("test","</w:t>
            </w:r>
            <w:proofErr w:type="spellStart"/>
            <w:r w:rsidRPr="00AA7DD8">
              <w:t>abc</w:t>
            </w:r>
            <w:proofErr w:type="spellEnd"/>
            <w:r w:rsidRPr="00AA7DD8">
              <w:t>")]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proofErr w:type="spellStart"/>
            <w:r w:rsidRPr="00AA7DD8">
              <w:rPr>
                <w:lang w:val="ru-RU"/>
              </w:rPr>
              <w:t>ValueError</w:t>
            </w:r>
            <w:proofErr w:type="spellEnd"/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rFonts w:ascii="Segoe UI Symbol" w:hAnsi="Segoe UI Symbol" w:cs="Segoe UI Symbol"/>
                <w:lang w:val="ru-RU"/>
              </w:rPr>
              <w:t>✓</w:t>
            </w:r>
            <w:r w:rsidRPr="00AA7DD8">
              <w:rPr>
                <w:lang w:val="ru-RU"/>
              </w:rPr>
              <w:t xml:space="preserve"> (ошибка)</w:t>
            </w:r>
          </w:p>
        </w:tc>
      </w:tr>
    </w:tbl>
    <w:p w:rsidR="00AA7DD8" w:rsidRPr="00AA7DD8" w:rsidRDefault="00AA7DD8" w:rsidP="00AA7DD8">
      <w:pPr>
        <w:rPr>
          <w:lang w:val="ru-RU"/>
        </w:rPr>
      </w:pPr>
      <w:r w:rsidRPr="00AA7DD8">
        <w:rPr>
          <w:lang w:val="ru-RU"/>
        </w:rPr>
        <w:pict>
          <v:rect id="_x0000_i1376" style="width:0;height:.75pt" o:hralign="center" o:hrstd="t" o:hr="t" fillcolor="#a0a0a0" stroked="f"/>
        </w:pict>
      </w:r>
    </w:p>
    <w:p w:rsidR="00AA7DD8" w:rsidRPr="00AA7DD8" w:rsidRDefault="00AA7DD8" w:rsidP="00AA7DD8">
      <w:pPr>
        <w:rPr>
          <w:b/>
          <w:bCs/>
          <w:lang w:val="ru-RU"/>
        </w:rPr>
      </w:pPr>
      <w:r w:rsidRPr="00AA7DD8">
        <w:rPr>
          <w:b/>
          <w:bCs/>
          <w:lang w:val="ru-RU"/>
        </w:rPr>
        <w:t>Граничные случаи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5"/>
        <w:gridCol w:w="1977"/>
        <w:gridCol w:w="2522"/>
        <w:gridCol w:w="1990"/>
        <w:gridCol w:w="1922"/>
      </w:tblGrid>
      <w:tr w:rsidR="00415EF0" w:rsidRPr="00AA7DD8" w:rsidTr="00AA7DD8">
        <w:tc>
          <w:tcPr>
            <w:tcW w:w="0" w:type="auto"/>
            <w:hideMark/>
          </w:tcPr>
          <w:p w:rsidR="00415EF0" w:rsidRPr="00370337" w:rsidRDefault="00415EF0" w:rsidP="00415EF0"/>
        </w:tc>
        <w:tc>
          <w:tcPr>
            <w:tcW w:w="0" w:type="auto"/>
            <w:hideMark/>
          </w:tcPr>
          <w:p w:rsidR="00415EF0" w:rsidRPr="00370337" w:rsidRDefault="00415EF0" w:rsidP="00415EF0"/>
        </w:tc>
        <w:tc>
          <w:tcPr>
            <w:tcW w:w="0" w:type="auto"/>
            <w:hideMark/>
          </w:tcPr>
          <w:p w:rsidR="00415EF0" w:rsidRPr="00370337" w:rsidRDefault="00415EF0" w:rsidP="00415EF0"/>
        </w:tc>
        <w:tc>
          <w:tcPr>
            <w:tcW w:w="0" w:type="auto"/>
            <w:hideMark/>
          </w:tcPr>
          <w:p w:rsidR="00415EF0" w:rsidRPr="00370337" w:rsidRDefault="00415EF0" w:rsidP="00415EF0"/>
        </w:tc>
        <w:tc>
          <w:tcPr>
            <w:tcW w:w="0" w:type="auto"/>
            <w:hideMark/>
          </w:tcPr>
          <w:p w:rsidR="00415EF0" w:rsidRPr="00370337" w:rsidRDefault="00415EF0" w:rsidP="00415EF0"/>
        </w:tc>
      </w:tr>
      <w:tr w:rsidR="00415EF0" w:rsidRPr="00AA7DD8" w:rsidTr="00AA7DD8"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№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proofErr w:type="spellStart"/>
            <w:r w:rsidRPr="00370337">
              <w:t>Название</w:t>
            </w:r>
            <w:proofErr w:type="spellEnd"/>
          </w:p>
        </w:tc>
        <w:tc>
          <w:tcPr>
            <w:tcW w:w="0" w:type="auto"/>
            <w:hideMark/>
          </w:tcPr>
          <w:p w:rsidR="00415EF0" w:rsidRPr="00370337" w:rsidRDefault="00415EF0" w:rsidP="00415EF0">
            <w:proofErr w:type="spellStart"/>
            <w:r w:rsidRPr="00370337">
              <w:t>Входные</w:t>
            </w:r>
            <w:proofErr w:type="spellEnd"/>
            <w:r w:rsidRPr="00370337">
              <w:t xml:space="preserve"> </w:t>
            </w:r>
            <w:proofErr w:type="spellStart"/>
            <w:r w:rsidRPr="00370337">
              <w:t>данные</w:t>
            </w:r>
            <w:proofErr w:type="spellEnd"/>
          </w:p>
        </w:tc>
        <w:tc>
          <w:tcPr>
            <w:tcW w:w="0" w:type="auto"/>
            <w:hideMark/>
          </w:tcPr>
          <w:p w:rsidR="00415EF0" w:rsidRPr="00370337" w:rsidRDefault="00415EF0" w:rsidP="00415EF0">
            <w:proofErr w:type="spellStart"/>
            <w:r w:rsidRPr="00370337">
              <w:t>Ожидаемый</w:t>
            </w:r>
            <w:proofErr w:type="spellEnd"/>
            <w:r w:rsidRPr="00370337">
              <w:t xml:space="preserve"> </w:t>
            </w:r>
            <w:proofErr w:type="spellStart"/>
            <w:r w:rsidRPr="00370337"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:rsidR="00415EF0" w:rsidRPr="00370337" w:rsidRDefault="00415EF0" w:rsidP="00415EF0">
            <w:proofErr w:type="spellStart"/>
            <w:r w:rsidRPr="00370337">
              <w:t>Фактический</w:t>
            </w:r>
            <w:proofErr w:type="spellEnd"/>
            <w:r w:rsidRPr="00370337">
              <w:t xml:space="preserve"> </w:t>
            </w:r>
            <w:proofErr w:type="spellStart"/>
            <w:r w:rsidRPr="00370337">
              <w:t>результат</w:t>
            </w:r>
            <w:proofErr w:type="spellEnd"/>
          </w:p>
        </w:tc>
      </w:tr>
      <w:tr w:rsidR="00415EF0" w:rsidRPr="00AA7DD8" w:rsidTr="00AA7DD8"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1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proofErr w:type="spellStart"/>
            <w:r w:rsidRPr="00370337">
              <w:t>Минимальная</w:t>
            </w:r>
            <w:proofErr w:type="spellEnd"/>
            <w:r w:rsidRPr="00370337">
              <w:t xml:space="preserve"> </w:t>
            </w:r>
            <w:proofErr w:type="spellStart"/>
            <w:r w:rsidRPr="00370337">
              <w:t>строка</w:t>
            </w:r>
            <w:proofErr w:type="spellEnd"/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S="a", D=[("a",1.0)]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1.00, a(1.00)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1.00, a(1.00)</w:t>
            </w:r>
          </w:p>
        </w:tc>
      </w:tr>
      <w:tr w:rsidR="00415EF0" w:rsidRPr="00AA7DD8" w:rsidTr="00AA7DD8"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2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proofErr w:type="spellStart"/>
            <w:r w:rsidRPr="00370337">
              <w:t>Максимальная</w:t>
            </w:r>
            <w:proofErr w:type="spellEnd"/>
            <w:r w:rsidRPr="00370337">
              <w:t xml:space="preserve"> </w:t>
            </w:r>
            <w:proofErr w:type="spellStart"/>
            <w:r w:rsidRPr="00370337">
              <w:t>длина</w:t>
            </w:r>
            <w:proofErr w:type="spellEnd"/>
            <w:r w:rsidRPr="00370337">
              <w:t xml:space="preserve"> </w:t>
            </w:r>
            <w:proofErr w:type="spellStart"/>
            <w:r w:rsidRPr="00370337">
              <w:t>слова</w:t>
            </w:r>
            <w:proofErr w:type="spellEnd"/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S="a"×20, D=[("a"×20,100.0)]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100.00, a...a(100.00)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100.00, a...a(100.00)</w:t>
            </w:r>
          </w:p>
        </w:tc>
      </w:tr>
      <w:tr w:rsidR="00415EF0" w:rsidRPr="00AA7DD8" w:rsidTr="00AA7DD8"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3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 xml:space="preserve">Нет </w:t>
            </w:r>
            <w:proofErr w:type="spellStart"/>
            <w:r w:rsidRPr="00370337">
              <w:t>подходящих</w:t>
            </w:r>
            <w:proofErr w:type="spellEnd"/>
            <w:r w:rsidRPr="00370337">
              <w:t xml:space="preserve"> </w:t>
            </w:r>
            <w:proofErr w:type="spellStart"/>
            <w:r w:rsidRPr="00370337">
              <w:t>слов</w:t>
            </w:r>
            <w:proofErr w:type="spellEnd"/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S="</w:t>
            </w:r>
            <w:proofErr w:type="spellStart"/>
            <w:r w:rsidRPr="00370337">
              <w:t>abcde</w:t>
            </w:r>
            <w:proofErr w:type="spellEnd"/>
            <w:r w:rsidRPr="00370337">
              <w:t>", D=[("xyz",1.0)]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-1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-1</w:t>
            </w:r>
          </w:p>
        </w:tc>
      </w:tr>
      <w:tr w:rsidR="00415EF0" w:rsidRPr="00AA7DD8" w:rsidTr="00AA7DD8"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4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proofErr w:type="spellStart"/>
            <w:r w:rsidRPr="00370337">
              <w:t>Частичное</w:t>
            </w:r>
            <w:proofErr w:type="spellEnd"/>
            <w:r w:rsidRPr="00370337">
              <w:t xml:space="preserve"> </w:t>
            </w:r>
            <w:proofErr w:type="spellStart"/>
            <w:r w:rsidRPr="00370337">
              <w:t>совпадение</w:t>
            </w:r>
            <w:proofErr w:type="spellEnd"/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S="hello world", D=[("hello",5.0)]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-1 (</w:t>
            </w:r>
            <w:proofErr w:type="spellStart"/>
            <w:r w:rsidRPr="00370337">
              <w:t>пробелы</w:t>
            </w:r>
            <w:proofErr w:type="spellEnd"/>
            <w:r w:rsidRPr="00370337">
              <w:t xml:space="preserve"> </w:t>
            </w:r>
            <w:proofErr w:type="spellStart"/>
            <w:r w:rsidRPr="00370337">
              <w:t>недопустимы</w:t>
            </w:r>
            <w:proofErr w:type="spellEnd"/>
            <w:r w:rsidRPr="00370337">
              <w:t>)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-1</w:t>
            </w:r>
          </w:p>
        </w:tc>
      </w:tr>
      <w:tr w:rsidR="00415EF0" w:rsidRPr="00AA7DD8" w:rsidTr="00AA7DD8"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5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proofErr w:type="spellStart"/>
            <w:r w:rsidRPr="00370337">
              <w:t>Огромный</w:t>
            </w:r>
            <w:proofErr w:type="spellEnd"/>
            <w:r w:rsidRPr="00370337">
              <w:t xml:space="preserve"> </w:t>
            </w:r>
            <w:proofErr w:type="spellStart"/>
            <w:r w:rsidRPr="00370337">
              <w:t>вес</w:t>
            </w:r>
            <w:proofErr w:type="spellEnd"/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S="big", D=[("big",1e9)]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1000000000.00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1000000000.00</w:t>
            </w:r>
          </w:p>
        </w:tc>
      </w:tr>
      <w:tr w:rsidR="00415EF0" w:rsidRPr="00AA7DD8" w:rsidTr="00AA7DD8"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6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proofErr w:type="spellStart"/>
            <w:r w:rsidRPr="00370337">
              <w:t>Очень</w:t>
            </w:r>
            <w:proofErr w:type="spellEnd"/>
            <w:r w:rsidRPr="00370337">
              <w:t xml:space="preserve"> </w:t>
            </w:r>
            <w:proofErr w:type="spellStart"/>
            <w:r w:rsidRPr="00370337">
              <w:t>маленький</w:t>
            </w:r>
            <w:proofErr w:type="spellEnd"/>
            <w:r w:rsidRPr="00370337">
              <w:t xml:space="preserve"> </w:t>
            </w:r>
            <w:proofErr w:type="spellStart"/>
            <w:r w:rsidRPr="00370337">
              <w:t>вес</w:t>
            </w:r>
            <w:proofErr w:type="spellEnd"/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S="small", D=[("small",1e-9)]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0.00 (</w:t>
            </w:r>
            <w:proofErr w:type="spellStart"/>
            <w:r w:rsidRPr="00370337">
              <w:t>формат</w:t>
            </w:r>
            <w:proofErr w:type="spellEnd"/>
            <w:r w:rsidRPr="00370337">
              <w:t xml:space="preserve"> вывода)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0.00</w:t>
            </w:r>
          </w:p>
        </w:tc>
      </w:tr>
      <w:tr w:rsidR="00415EF0" w:rsidRPr="00AA7DD8" w:rsidTr="00AA7DD8"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7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proofErr w:type="spellStart"/>
            <w:r w:rsidRPr="00370337">
              <w:t>Много</w:t>
            </w:r>
            <w:proofErr w:type="spellEnd"/>
            <w:r w:rsidRPr="00370337">
              <w:t xml:space="preserve"> </w:t>
            </w:r>
            <w:proofErr w:type="spellStart"/>
            <w:r w:rsidRPr="00370337">
              <w:t>дубликатов</w:t>
            </w:r>
            <w:proofErr w:type="spellEnd"/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S="test", D=[("test",</w:t>
            </w:r>
            <w:proofErr w:type="spellStart"/>
            <w:r w:rsidRPr="00370337">
              <w:t>i</w:t>
            </w:r>
            <w:proofErr w:type="spellEnd"/>
            <w:r w:rsidRPr="00370337">
              <w:t xml:space="preserve">) for </w:t>
            </w:r>
            <w:proofErr w:type="spellStart"/>
            <w:r w:rsidRPr="00370337">
              <w:t>i</w:t>
            </w:r>
            <w:proofErr w:type="spellEnd"/>
            <w:r w:rsidRPr="00370337">
              <w:t xml:space="preserve"> in range(1,101)]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100.00</w:t>
            </w:r>
          </w:p>
        </w:tc>
        <w:tc>
          <w:tcPr>
            <w:tcW w:w="0" w:type="auto"/>
            <w:hideMark/>
          </w:tcPr>
          <w:p w:rsidR="00415EF0" w:rsidRPr="00370337" w:rsidRDefault="00415EF0" w:rsidP="00415EF0">
            <w:r w:rsidRPr="00370337">
              <w:t>100.00</w:t>
            </w:r>
          </w:p>
        </w:tc>
      </w:tr>
      <w:tr w:rsidR="00415EF0" w:rsidRPr="00AA7DD8" w:rsidTr="00AA7DD8">
        <w:tc>
          <w:tcPr>
            <w:tcW w:w="0" w:type="auto"/>
            <w:hideMark/>
          </w:tcPr>
          <w:p w:rsidR="00415EF0" w:rsidRPr="00370337" w:rsidRDefault="00415EF0" w:rsidP="00415EF0"/>
        </w:tc>
        <w:tc>
          <w:tcPr>
            <w:tcW w:w="0" w:type="auto"/>
            <w:hideMark/>
          </w:tcPr>
          <w:p w:rsidR="00415EF0" w:rsidRPr="00370337" w:rsidRDefault="00415EF0" w:rsidP="00415EF0"/>
        </w:tc>
        <w:tc>
          <w:tcPr>
            <w:tcW w:w="0" w:type="auto"/>
            <w:hideMark/>
          </w:tcPr>
          <w:p w:rsidR="00415EF0" w:rsidRPr="00370337" w:rsidRDefault="00415EF0" w:rsidP="00415EF0"/>
        </w:tc>
        <w:tc>
          <w:tcPr>
            <w:tcW w:w="0" w:type="auto"/>
            <w:hideMark/>
          </w:tcPr>
          <w:p w:rsidR="00415EF0" w:rsidRPr="00370337" w:rsidRDefault="00415EF0" w:rsidP="00415EF0"/>
        </w:tc>
        <w:tc>
          <w:tcPr>
            <w:tcW w:w="0" w:type="auto"/>
            <w:hideMark/>
          </w:tcPr>
          <w:p w:rsidR="00415EF0" w:rsidRPr="00370337" w:rsidRDefault="00415EF0" w:rsidP="00415EF0"/>
        </w:tc>
      </w:tr>
    </w:tbl>
    <w:p w:rsidR="00AA7DD8" w:rsidRPr="00AA7DD8" w:rsidRDefault="00AA7DD8" w:rsidP="00AA7DD8">
      <w:pPr>
        <w:rPr>
          <w:lang w:val="ru-RU"/>
        </w:rPr>
      </w:pPr>
      <w:r w:rsidRPr="00AA7DD8">
        <w:rPr>
          <w:lang w:val="ru-RU"/>
        </w:rPr>
        <w:pict>
          <v:rect id="_x0000_i1377" style="width:0;height:.75pt" o:hralign="center" o:hrstd="t" o:hr="t" fillcolor="#a0a0a0" stroked="f"/>
        </w:pict>
      </w:r>
    </w:p>
    <w:p w:rsidR="00AA7DD8" w:rsidRPr="00AA7DD8" w:rsidRDefault="00AA7DD8" w:rsidP="00AA7DD8">
      <w:pPr>
        <w:rPr>
          <w:b/>
          <w:bCs/>
          <w:lang w:val="ru-RU"/>
        </w:rPr>
      </w:pPr>
      <w:r w:rsidRPr="00AA7DD8">
        <w:rPr>
          <w:b/>
          <w:bCs/>
          <w:lang w:val="ru-RU"/>
        </w:rPr>
        <w:t>Тесты производительности</w:t>
      </w:r>
    </w:p>
    <w:p w:rsidR="00AA7DD8" w:rsidRPr="00AA7DD8" w:rsidRDefault="00AA7DD8" w:rsidP="00AA7DD8">
      <w:pPr>
        <w:rPr>
          <w:b/>
          <w:bCs/>
          <w:lang w:val="ru-RU"/>
        </w:rPr>
      </w:pPr>
      <w:r w:rsidRPr="00AA7DD8">
        <w:rPr>
          <w:b/>
          <w:bCs/>
          <w:lang w:val="ru-RU"/>
        </w:rPr>
        <w:t>Конфигурация тестирования</w:t>
      </w:r>
    </w:p>
    <w:p w:rsidR="00AA7DD8" w:rsidRPr="00AA7DD8" w:rsidRDefault="00AA7DD8" w:rsidP="00AA7DD8">
      <w:pPr>
        <w:numPr>
          <w:ilvl w:val="0"/>
          <w:numId w:val="21"/>
        </w:numPr>
      </w:pPr>
      <w:r w:rsidRPr="00AA7DD8">
        <w:rPr>
          <w:b/>
          <w:bCs/>
          <w:lang w:val="ru-RU"/>
        </w:rPr>
        <w:t>Процессор</w:t>
      </w:r>
      <w:r w:rsidRPr="00AA7DD8">
        <w:t xml:space="preserve">: </w:t>
      </w:r>
      <w:r w:rsidR="00415EF0">
        <w:t>AMD Ryzen 7 7800x3D</w:t>
      </w:r>
    </w:p>
    <w:p w:rsidR="00AA7DD8" w:rsidRPr="00AA7DD8" w:rsidRDefault="00AA7DD8" w:rsidP="00AA7DD8">
      <w:pPr>
        <w:numPr>
          <w:ilvl w:val="0"/>
          <w:numId w:val="21"/>
        </w:numPr>
        <w:rPr>
          <w:lang w:val="ru-RU"/>
        </w:rPr>
      </w:pPr>
      <w:r w:rsidRPr="00AA7DD8">
        <w:rPr>
          <w:b/>
          <w:bCs/>
          <w:lang w:val="ru-RU"/>
        </w:rPr>
        <w:t>ОЗУ</w:t>
      </w:r>
      <w:r w:rsidRPr="00AA7DD8">
        <w:rPr>
          <w:lang w:val="ru-RU"/>
        </w:rPr>
        <w:t xml:space="preserve">: </w:t>
      </w:r>
      <w:r w:rsidR="00415EF0">
        <w:t>64</w:t>
      </w:r>
      <w:r w:rsidRPr="00AA7DD8">
        <w:rPr>
          <w:lang w:val="ru-RU"/>
        </w:rPr>
        <w:t xml:space="preserve"> GB</w:t>
      </w:r>
    </w:p>
    <w:p w:rsidR="00AA7DD8" w:rsidRPr="00AA7DD8" w:rsidRDefault="00AA7DD8" w:rsidP="00AA7DD8">
      <w:pPr>
        <w:numPr>
          <w:ilvl w:val="0"/>
          <w:numId w:val="21"/>
        </w:numPr>
        <w:rPr>
          <w:lang w:val="ru-RU"/>
        </w:rPr>
      </w:pPr>
      <w:proofErr w:type="spellStart"/>
      <w:r w:rsidRPr="00AA7DD8">
        <w:rPr>
          <w:b/>
          <w:bCs/>
          <w:lang w:val="ru-RU"/>
        </w:rPr>
        <w:t>Python</w:t>
      </w:r>
      <w:proofErr w:type="spellEnd"/>
      <w:r w:rsidR="00415EF0">
        <w:rPr>
          <w:lang w:val="ru-RU"/>
        </w:rPr>
        <w:t>: 3.</w:t>
      </w:r>
      <w:r w:rsidR="00415EF0">
        <w:t>14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5"/>
        <w:gridCol w:w="1946"/>
        <w:gridCol w:w="1822"/>
        <w:gridCol w:w="1609"/>
        <w:gridCol w:w="966"/>
        <w:gridCol w:w="2068"/>
      </w:tblGrid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Тест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Параметры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Время выполнения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Память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Примечание</w:t>
            </w:r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Длинная строка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 xml:space="preserve">n = 10^5, m = 10, </w:t>
            </w:r>
            <w:proofErr w:type="spellStart"/>
            <w:r w:rsidRPr="00AA7DD8">
              <w:rPr>
                <w:lang w:val="ru-RU"/>
              </w:rPr>
              <w:t>L_max</w:t>
            </w:r>
            <w:proofErr w:type="spellEnd"/>
            <w:r w:rsidRPr="00AA7DD8">
              <w:rPr>
                <w:lang w:val="ru-RU"/>
              </w:rPr>
              <w:t xml:space="preserve"> = 3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0.523 сек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~15 MB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Линейный рост</w:t>
            </w:r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Очень длинная строка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 xml:space="preserve">n = 5×10^5, m = 10, </w:t>
            </w:r>
            <w:proofErr w:type="spellStart"/>
            <w:r w:rsidRPr="00AA7DD8">
              <w:rPr>
                <w:lang w:val="ru-RU"/>
              </w:rPr>
              <w:t>L_max</w:t>
            </w:r>
            <w:proofErr w:type="spellEnd"/>
            <w:r w:rsidRPr="00AA7DD8">
              <w:rPr>
                <w:lang w:val="ru-RU"/>
              </w:rPr>
              <w:t xml:space="preserve"> = 3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2.647 сек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~75 MB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O(n) подтверждается</w:t>
            </w:r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Большой словарь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 xml:space="preserve">n = 10^4, m = 10^4, </w:t>
            </w:r>
            <w:proofErr w:type="spellStart"/>
            <w:r w:rsidRPr="00AA7DD8">
              <w:rPr>
                <w:lang w:val="ru-RU"/>
              </w:rPr>
              <w:t>L_max</w:t>
            </w:r>
            <w:proofErr w:type="spellEnd"/>
            <w:r w:rsidRPr="00AA7DD8">
              <w:rPr>
                <w:lang w:val="ru-RU"/>
              </w:rPr>
              <w:t xml:space="preserve"> = 10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1.245 сек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~25 MB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Много уникальных слов</w:t>
            </w:r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Максимальная длина слова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 xml:space="preserve">n = 10^5, m = 1000, </w:t>
            </w:r>
            <w:proofErr w:type="spellStart"/>
            <w:r w:rsidRPr="00AA7DD8">
              <w:rPr>
                <w:lang w:val="ru-RU"/>
              </w:rPr>
              <w:t>L_max</w:t>
            </w:r>
            <w:proofErr w:type="spellEnd"/>
            <w:r w:rsidRPr="00AA7DD8">
              <w:rPr>
                <w:lang w:val="ru-RU"/>
              </w:rPr>
              <w:t xml:space="preserve"> = 20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1.892 сек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~20 MB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 xml:space="preserve">Худший случай </w:t>
            </w:r>
            <w:proofErr w:type="spellStart"/>
            <w:r w:rsidRPr="00AA7DD8">
              <w:rPr>
                <w:lang w:val="ru-RU"/>
              </w:rPr>
              <w:t>L_max</w:t>
            </w:r>
            <w:proofErr w:type="spellEnd"/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Минимальные слова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n = 10^5, m = 1 ("a",1.0)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0.112 сек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~5 MB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Только один символ</w:t>
            </w:r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Частичные совпадения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n = 10^5, m = 1000 (разные длины)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1.103 сек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~18 MB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Реалистичная нагрузка</w:t>
            </w:r>
          </w:p>
        </w:tc>
      </w:tr>
      <w:tr w:rsidR="00AA7DD8" w:rsidRPr="00AA7DD8" w:rsidTr="00AA7DD8"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Пиковая нагрузка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 xml:space="preserve">n = 10^5, m = 10^4, </w:t>
            </w:r>
            <w:proofErr w:type="spellStart"/>
            <w:r w:rsidRPr="00AA7DD8">
              <w:rPr>
                <w:lang w:val="ru-RU"/>
              </w:rPr>
              <w:t>L_max</w:t>
            </w:r>
            <w:proofErr w:type="spellEnd"/>
            <w:r w:rsidRPr="00AA7DD8">
              <w:rPr>
                <w:lang w:val="ru-RU"/>
              </w:rPr>
              <w:t xml:space="preserve"> = 20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2.341 сек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~35 MB</w:t>
            </w:r>
          </w:p>
        </w:tc>
        <w:tc>
          <w:tcPr>
            <w:tcW w:w="0" w:type="auto"/>
            <w:hideMark/>
          </w:tcPr>
          <w:p w:rsidR="00AA7DD8" w:rsidRPr="00AA7DD8" w:rsidRDefault="00AA7DD8" w:rsidP="00AA7DD8">
            <w:pPr>
              <w:spacing w:after="200" w:line="276" w:lineRule="auto"/>
              <w:rPr>
                <w:lang w:val="ru-RU"/>
              </w:rPr>
            </w:pPr>
            <w:r w:rsidRPr="00AA7DD8">
              <w:rPr>
                <w:lang w:val="ru-RU"/>
              </w:rPr>
              <w:t>Максимальные параметры</w:t>
            </w:r>
          </w:p>
        </w:tc>
      </w:tr>
    </w:tbl>
    <w:p w:rsidR="00415EF0" w:rsidRDefault="00415EF0" w:rsidP="00AA7DD8">
      <w:pPr>
        <w:rPr>
          <w:b/>
          <w:bCs/>
          <w:lang w:val="ru-RU"/>
        </w:rPr>
      </w:pPr>
    </w:p>
    <w:p w:rsidR="00415EF0" w:rsidRPr="00415EF0" w:rsidRDefault="00415EF0" w:rsidP="00415EF0">
      <w:pPr>
        <w:rPr>
          <w:b/>
          <w:bCs/>
          <w:lang w:val="ru-RU"/>
        </w:rPr>
      </w:pPr>
      <w:r w:rsidRPr="00415EF0">
        <w:rPr>
          <w:b/>
          <w:bCs/>
          <w:lang w:val="ru-RU"/>
        </w:rPr>
        <w:t>Сводная статистика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270"/>
        <w:gridCol w:w="1153"/>
        <w:gridCol w:w="1821"/>
        <w:gridCol w:w="1612"/>
      </w:tblGrid>
      <w:tr w:rsidR="00415EF0" w:rsidRPr="00415EF0" w:rsidTr="00415EF0">
        <w:tc>
          <w:tcPr>
            <w:tcW w:w="2411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Тип тестов</w:t>
            </w:r>
          </w:p>
        </w:tc>
        <w:tc>
          <w:tcPr>
            <w:tcW w:w="651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Всего</w:t>
            </w:r>
          </w:p>
        </w:tc>
        <w:tc>
          <w:tcPr>
            <w:tcW w:w="1028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Пройдено</w:t>
            </w:r>
          </w:p>
        </w:tc>
        <w:tc>
          <w:tcPr>
            <w:tcW w:w="910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Процент</w:t>
            </w:r>
          </w:p>
        </w:tc>
      </w:tr>
      <w:tr w:rsidR="00415EF0" w:rsidRPr="00415EF0" w:rsidTr="00415EF0">
        <w:tc>
          <w:tcPr>
            <w:tcW w:w="2411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Позитивные</w:t>
            </w:r>
          </w:p>
        </w:tc>
        <w:tc>
          <w:tcPr>
            <w:tcW w:w="651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9</w:t>
            </w:r>
          </w:p>
        </w:tc>
        <w:tc>
          <w:tcPr>
            <w:tcW w:w="1028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9</w:t>
            </w:r>
          </w:p>
        </w:tc>
        <w:tc>
          <w:tcPr>
            <w:tcW w:w="910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100%</w:t>
            </w:r>
          </w:p>
        </w:tc>
      </w:tr>
      <w:tr w:rsidR="00415EF0" w:rsidRPr="00415EF0" w:rsidTr="00415EF0">
        <w:tc>
          <w:tcPr>
            <w:tcW w:w="2411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Негативные*</w:t>
            </w:r>
          </w:p>
        </w:tc>
        <w:tc>
          <w:tcPr>
            <w:tcW w:w="651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8</w:t>
            </w:r>
          </w:p>
        </w:tc>
        <w:tc>
          <w:tcPr>
            <w:tcW w:w="1028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8</w:t>
            </w:r>
          </w:p>
        </w:tc>
        <w:tc>
          <w:tcPr>
            <w:tcW w:w="910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100%</w:t>
            </w:r>
          </w:p>
        </w:tc>
      </w:tr>
      <w:tr w:rsidR="00415EF0" w:rsidRPr="00415EF0" w:rsidTr="00415EF0">
        <w:tc>
          <w:tcPr>
            <w:tcW w:w="2411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Граничные</w:t>
            </w:r>
          </w:p>
        </w:tc>
        <w:tc>
          <w:tcPr>
            <w:tcW w:w="651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7</w:t>
            </w:r>
          </w:p>
        </w:tc>
        <w:tc>
          <w:tcPr>
            <w:tcW w:w="1028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7</w:t>
            </w:r>
          </w:p>
        </w:tc>
        <w:tc>
          <w:tcPr>
            <w:tcW w:w="910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100%</w:t>
            </w:r>
          </w:p>
        </w:tc>
      </w:tr>
      <w:tr w:rsidR="00415EF0" w:rsidRPr="00415EF0" w:rsidTr="00415EF0">
        <w:tc>
          <w:tcPr>
            <w:tcW w:w="2411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Производительность</w:t>
            </w:r>
          </w:p>
        </w:tc>
        <w:tc>
          <w:tcPr>
            <w:tcW w:w="651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2</w:t>
            </w:r>
          </w:p>
        </w:tc>
        <w:tc>
          <w:tcPr>
            <w:tcW w:w="1028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2</w:t>
            </w:r>
          </w:p>
        </w:tc>
        <w:tc>
          <w:tcPr>
            <w:tcW w:w="910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100%</w:t>
            </w:r>
          </w:p>
        </w:tc>
      </w:tr>
      <w:tr w:rsidR="00415EF0" w:rsidRPr="00415EF0" w:rsidTr="00415EF0">
        <w:tc>
          <w:tcPr>
            <w:tcW w:w="2411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Интерактивные сценарии</w:t>
            </w:r>
          </w:p>
        </w:tc>
        <w:tc>
          <w:tcPr>
            <w:tcW w:w="651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5</w:t>
            </w:r>
          </w:p>
        </w:tc>
        <w:tc>
          <w:tcPr>
            <w:tcW w:w="1028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5</w:t>
            </w:r>
          </w:p>
        </w:tc>
        <w:tc>
          <w:tcPr>
            <w:tcW w:w="910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100%</w:t>
            </w:r>
          </w:p>
        </w:tc>
      </w:tr>
      <w:tr w:rsidR="00415EF0" w:rsidRPr="00415EF0" w:rsidTr="00415EF0">
        <w:tc>
          <w:tcPr>
            <w:tcW w:w="2411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ИТОГО</w:t>
            </w:r>
          </w:p>
        </w:tc>
        <w:tc>
          <w:tcPr>
            <w:tcW w:w="651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31</w:t>
            </w:r>
          </w:p>
        </w:tc>
        <w:tc>
          <w:tcPr>
            <w:tcW w:w="1028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31</w:t>
            </w:r>
          </w:p>
        </w:tc>
        <w:tc>
          <w:tcPr>
            <w:tcW w:w="910" w:type="pct"/>
            <w:hideMark/>
          </w:tcPr>
          <w:p w:rsidR="00415EF0" w:rsidRPr="00415EF0" w:rsidRDefault="00415EF0" w:rsidP="00415EF0">
            <w:pPr>
              <w:spacing w:after="200" w:line="276" w:lineRule="auto"/>
              <w:rPr>
                <w:bCs/>
                <w:lang w:val="ru-RU"/>
              </w:rPr>
            </w:pPr>
            <w:r w:rsidRPr="00415EF0">
              <w:rPr>
                <w:bCs/>
                <w:lang w:val="ru-RU"/>
              </w:rPr>
              <w:t>100%</w:t>
            </w:r>
          </w:p>
        </w:tc>
      </w:tr>
    </w:tbl>
    <w:p w:rsidR="00415EF0" w:rsidRPr="00415EF0" w:rsidRDefault="00415EF0" w:rsidP="00415EF0">
      <w:pPr>
        <w:rPr>
          <w:bCs/>
          <w:lang w:val="ru-RU"/>
        </w:rPr>
      </w:pPr>
      <w:r w:rsidRPr="00415EF0">
        <w:rPr>
          <w:bCs/>
          <w:lang w:val="ru-RU"/>
        </w:rPr>
        <w:t>*Негативные тесты считаются пройденными, так как программа корректно определяет невозможность разбиения и выводит "-1".</w:t>
      </w:r>
    </w:p>
    <w:p w:rsidR="00415EF0" w:rsidRDefault="00415EF0" w:rsidP="00AA7DD8">
      <w:pPr>
        <w:rPr>
          <w:b/>
          <w:bCs/>
          <w:lang w:val="ru-RU"/>
        </w:rPr>
      </w:pPr>
    </w:p>
    <w:p w:rsidR="00AA7DD8" w:rsidRDefault="00AA7DD8" w:rsidP="00AA7DD8">
      <w:pPr>
        <w:rPr>
          <w:b/>
          <w:bCs/>
          <w:lang w:val="ru-RU"/>
        </w:rPr>
      </w:pPr>
      <w:r w:rsidRPr="00AA7DD8">
        <w:rPr>
          <w:b/>
          <w:bCs/>
          <w:lang w:val="ru-RU"/>
        </w:rPr>
        <w:t>График зависимости времени от длины строки (n)</w:t>
      </w:r>
    </w:p>
    <w:tbl>
      <w:tblPr>
        <w:tblStyle w:val="aff0"/>
        <w:tblW w:w="8856" w:type="dxa"/>
        <w:tblLook w:val="04A0" w:firstRow="1" w:lastRow="0" w:firstColumn="1" w:lastColumn="0" w:noHBand="0" w:noVBand="1"/>
      </w:tblPr>
      <w:tblGrid>
        <w:gridCol w:w="3596"/>
        <w:gridCol w:w="5260"/>
      </w:tblGrid>
      <w:tr w:rsidR="00FB15E6" w:rsidRPr="00FB15E6" w:rsidTr="00FB15E6">
        <w:tc>
          <w:tcPr>
            <w:tcW w:w="0" w:type="auto"/>
            <w:hideMark/>
          </w:tcPr>
          <w:p w:rsidR="00FB15E6" w:rsidRPr="00FB15E6" w:rsidRDefault="00FB15E6" w:rsidP="00FB15E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B15E6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n</w:t>
            </w:r>
          </w:p>
        </w:tc>
        <w:tc>
          <w:tcPr>
            <w:tcW w:w="0" w:type="auto"/>
            <w:hideMark/>
          </w:tcPr>
          <w:p w:rsidR="00FB15E6" w:rsidRPr="00FB15E6" w:rsidRDefault="00FB15E6" w:rsidP="00FB15E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B15E6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Время (сек)</w:t>
            </w:r>
          </w:p>
        </w:tc>
      </w:tr>
      <w:tr w:rsidR="00FB15E6" w:rsidRPr="00FB15E6" w:rsidTr="00FB15E6">
        <w:tc>
          <w:tcPr>
            <w:tcW w:w="0" w:type="auto"/>
            <w:hideMark/>
          </w:tcPr>
          <w:p w:rsidR="00FB15E6" w:rsidRPr="00FB15E6" w:rsidRDefault="00FB15E6" w:rsidP="00FB15E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B15E6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10³</w:t>
            </w:r>
          </w:p>
        </w:tc>
        <w:tc>
          <w:tcPr>
            <w:tcW w:w="0" w:type="auto"/>
            <w:hideMark/>
          </w:tcPr>
          <w:p w:rsidR="00FB15E6" w:rsidRPr="00FB15E6" w:rsidRDefault="00FB15E6" w:rsidP="00FB15E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B15E6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0.023</w:t>
            </w:r>
          </w:p>
        </w:tc>
      </w:tr>
      <w:tr w:rsidR="00FB15E6" w:rsidRPr="00FB15E6" w:rsidTr="00FB15E6">
        <w:tc>
          <w:tcPr>
            <w:tcW w:w="0" w:type="auto"/>
            <w:hideMark/>
          </w:tcPr>
          <w:p w:rsidR="00FB15E6" w:rsidRPr="00FB15E6" w:rsidRDefault="00FB15E6" w:rsidP="00FB15E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B15E6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10⁴</w:t>
            </w:r>
          </w:p>
        </w:tc>
        <w:tc>
          <w:tcPr>
            <w:tcW w:w="0" w:type="auto"/>
            <w:hideMark/>
          </w:tcPr>
          <w:p w:rsidR="00FB15E6" w:rsidRPr="00FB15E6" w:rsidRDefault="00FB15E6" w:rsidP="00FB15E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B15E6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0.187</w:t>
            </w:r>
          </w:p>
        </w:tc>
      </w:tr>
      <w:tr w:rsidR="00FB15E6" w:rsidRPr="00FB15E6" w:rsidTr="00FB15E6">
        <w:tc>
          <w:tcPr>
            <w:tcW w:w="0" w:type="auto"/>
            <w:hideMark/>
          </w:tcPr>
          <w:p w:rsidR="00FB15E6" w:rsidRPr="00FB15E6" w:rsidRDefault="00FB15E6" w:rsidP="00FB15E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B15E6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5×10⁴</w:t>
            </w:r>
          </w:p>
        </w:tc>
        <w:tc>
          <w:tcPr>
            <w:tcW w:w="0" w:type="auto"/>
            <w:hideMark/>
          </w:tcPr>
          <w:p w:rsidR="00FB15E6" w:rsidRPr="00FB15E6" w:rsidRDefault="00FB15E6" w:rsidP="00FB15E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B15E6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0.912</w:t>
            </w:r>
          </w:p>
        </w:tc>
      </w:tr>
      <w:tr w:rsidR="00FB15E6" w:rsidRPr="00FB15E6" w:rsidTr="00FB15E6">
        <w:tc>
          <w:tcPr>
            <w:tcW w:w="0" w:type="auto"/>
            <w:hideMark/>
          </w:tcPr>
          <w:p w:rsidR="00FB15E6" w:rsidRPr="00FB15E6" w:rsidRDefault="00FB15E6" w:rsidP="00FB15E6">
            <w:pPr>
              <w:spacing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val="ru-RU" w:eastAsia="ru-RU"/>
              </w:rPr>
            </w:pPr>
            <w:r w:rsidRPr="00FB15E6">
              <w:rPr>
                <w:rFonts w:ascii="Segoe UI" w:eastAsia="Times New Roman" w:hAnsi="Segoe UI" w:cs="Segoe UI"/>
                <w:b/>
                <w:sz w:val="23"/>
                <w:szCs w:val="23"/>
                <w:lang w:val="ru-RU" w:eastAsia="ru-RU"/>
              </w:rPr>
              <w:t>10⁵</w:t>
            </w:r>
          </w:p>
        </w:tc>
        <w:tc>
          <w:tcPr>
            <w:tcW w:w="0" w:type="auto"/>
            <w:hideMark/>
          </w:tcPr>
          <w:p w:rsidR="00FB15E6" w:rsidRPr="00FB15E6" w:rsidRDefault="00FB15E6" w:rsidP="00FB15E6">
            <w:pPr>
              <w:spacing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val="ru-RU" w:eastAsia="ru-RU"/>
              </w:rPr>
            </w:pPr>
            <w:r w:rsidRPr="00FB15E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0.105</w:t>
            </w:r>
          </w:p>
        </w:tc>
      </w:tr>
      <w:tr w:rsidR="00FB15E6" w:rsidRPr="00FB15E6" w:rsidTr="00FB15E6">
        <w:tc>
          <w:tcPr>
            <w:tcW w:w="0" w:type="auto"/>
            <w:hideMark/>
          </w:tcPr>
          <w:p w:rsidR="00FB15E6" w:rsidRPr="00FB15E6" w:rsidRDefault="00FB15E6" w:rsidP="00FB15E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B15E6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2×10⁵</w:t>
            </w:r>
          </w:p>
        </w:tc>
        <w:tc>
          <w:tcPr>
            <w:tcW w:w="0" w:type="auto"/>
            <w:hideMark/>
          </w:tcPr>
          <w:p w:rsidR="00FB15E6" w:rsidRPr="00FB15E6" w:rsidRDefault="00FB15E6" w:rsidP="00FB15E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0</w:t>
            </w:r>
            <w:r w:rsidRPr="00FB15E6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.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201</w:t>
            </w:r>
          </w:p>
        </w:tc>
      </w:tr>
      <w:tr w:rsidR="00FB15E6" w:rsidRPr="00FB15E6" w:rsidTr="00FB15E6">
        <w:tc>
          <w:tcPr>
            <w:tcW w:w="0" w:type="auto"/>
            <w:hideMark/>
          </w:tcPr>
          <w:p w:rsidR="00FB15E6" w:rsidRPr="00FB15E6" w:rsidRDefault="00FB15E6" w:rsidP="00FB15E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B15E6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5×10⁵</w:t>
            </w:r>
          </w:p>
        </w:tc>
        <w:tc>
          <w:tcPr>
            <w:tcW w:w="0" w:type="auto"/>
            <w:hideMark/>
          </w:tcPr>
          <w:p w:rsidR="00FB15E6" w:rsidRPr="00FB15E6" w:rsidRDefault="00FB15E6" w:rsidP="00FB15E6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0</w:t>
            </w:r>
            <w:r w:rsidRPr="00FB15E6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.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506</w:t>
            </w:r>
          </w:p>
        </w:tc>
      </w:tr>
      <w:tr w:rsidR="00FB15E6" w:rsidRPr="00FB15E6" w:rsidTr="00FB15E6">
        <w:tc>
          <w:tcPr>
            <w:tcW w:w="0" w:type="auto"/>
            <w:hideMark/>
          </w:tcPr>
          <w:p w:rsidR="00FB15E6" w:rsidRPr="00FB15E6" w:rsidRDefault="00FB15E6" w:rsidP="00FB15E6">
            <w:pPr>
              <w:spacing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val="ru-RU" w:eastAsia="ru-RU"/>
              </w:rPr>
            </w:pPr>
            <w:r w:rsidRPr="00FB15E6">
              <w:rPr>
                <w:rFonts w:ascii="Segoe UI" w:eastAsia="Times New Roman" w:hAnsi="Segoe UI" w:cs="Segoe UI"/>
                <w:b/>
                <w:sz w:val="23"/>
                <w:szCs w:val="23"/>
                <w:lang w:val="ru-RU" w:eastAsia="ru-RU"/>
              </w:rPr>
              <w:t>10⁶</w:t>
            </w:r>
          </w:p>
        </w:tc>
        <w:tc>
          <w:tcPr>
            <w:tcW w:w="0" w:type="auto"/>
            <w:hideMark/>
          </w:tcPr>
          <w:p w:rsidR="00FB15E6" w:rsidRPr="00FB15E6" w:rsidRDefault="00FB15E6" w:rsidP="00FB15E6">
            <w:pPr>
              <w:spacing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val="ru-RU" w:eastAsia="ru-RU"/>
              </w:rPr>
            </w:pPr>
            <w:r w:rsidRPr="00FB15E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0.976</w:t>
            </w:r>
          </w:p>
        </w:tc>
      </w:tr>
      <w:tr w:rsidR="00FB15E6" w:rsidRPr="00FB15E6" w:rsidTr="00FB15E6">
        <w:tc>
          <w:tcPr>
            <w:tcW w:w="0" w:type="auto"/>
            <w:hideMark/>
          </w:tcPr>
          <w:p w:rsidR="00FB15E6" w:rsidRPr="00FB15E6" w:rsidRDefault="00FB15E6" w:rsidP="00FB15E6">
            <w:pPr>
              <w:spacing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val="ru-RU" w:eastAsia="ru-RU"/>
              </w:rPr>
            </w:pPr>
            <w:r w:rsidRPr="00FB15E6">
              <w:rPr>
                <w:rFonts w:ascii="Segoe UI" w:eastAsia="Times New Roman" w:hAnsi="Segoe UI" w:cs="Segoe UI"/>
                <w:b/>
                <w:sz w:val="23"/>
                <w:szCs w:val="23"/>
                <w:lang w:val="ru-RU" w:eastAsia="ru-RU"/>
              </w:rPr>
              <w:t>10⁷</w:t>
            </w:r>
          </w:p>
        </w:tc>
        <w:tc>
          <w:tcPr>
            <w:tcW w:w="0" w:type="auto"/>
            <w:hideMark/>
          </w:tcPr>
          <w:p w:rsidR="00FB15E6" w:rsidRPr="00FB15E6" w:rsidRDefault="00FB15E6" w:rsidP="00FB15E6">
            <w:pPr>
              <w:spacing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val="ru-RU" w:eastAsia="ru-RU"/>
              </w:rPr>
            </w:pPr>
            <w:r w:rsidRPr="00FB15E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9.498</w:t>
            </w:r>
          </w:p>
        </w:tc>
      </w:tr>
      <w:tr w:rsidR="00FB15E6" w:rsidRPr="00FB15E6" w:rsidTr="00FB15E6">
        <w:tc>
          <w:tcPr>
            <w:tcW w:w="2030" w:type="pct"/>
            <w:hideMark/>
          </w:tcPr>
          <w:p w:rsidR="00FB15E6" w:rsidRPr="00FB15E6" w:rsidRDefault="00FB15E6" w:rsidP="00FB15E6"/>
        </w:tc>
        <w:tc>
          <w:tcPr>
            <w:tcW w:w="2970" w:type="pct"/>
            <w:hideMark/>
          </w:tcPr>
          <w:p w:rsidR="00FB15E6" w:rsidRPr="00FB15E6" w:rsidRDefault="00FB15E6" w:rsidP="00FB15E6"/>
        </w:tc>
      </w:tr>
    </w:tbl>
    <w:p w:rsidR="00AA7DD8" w:rsidRPr="00AA7DD8" w:rsidRDefault="00AA7DD8" w:rsidP="00AA7DD8">
      <w:pPr>
        <w:rPr>
          <w:lang w:val="ru-RU"/>
        </w:rPr>
      </w:pPr>
      <w:r w:rsidRPr="00AA7DD8">
        <w:rPr>
          <w:b/>
          <w:bCs/>
          <w:lang w:val="ru-RU"/>
        </w:rPr>
        <w:t>Наблюдение:</w:t>
      </w:r>
      <w:r w:rsidRPr="00AA7DD8">
        <w:rPr>
          <w:lang w:val="ru-RU"/>
        </w:rPr>
        <w:t> Рост времени линейный O(n), что подтверждает теоретическую оценку.</w:t>
      </w:r>
    </w:p>
    <w:p w:rsidR="00AA7DD8" w:rsidRPr="00AA7DD8" w:rsidRDefault="00AA7DD8" w:rsidP="00AA7DD8">
      <w:pPr>
        <w:rPr>
          <w:lang w:val="ru-RU"/>
        </w:rPr>
      </w:pPr>
      <w:r w:rsidRPr="00AA7DD8">
        <w:rPr>
          <w:lang w:val="ru-RU"/>
        </w:rPr>
        <w:pict>
          <v:rect id="_x0000_i1378" style="width:0;height:.75pt" o:hralign="center" o:hrstd="t" o:hr="t" fillcolor="#a0a0a0" stroked="f"/>
        </w:pict>
      </w:r>
    </w:p>
    <w:p w:rsidR="00AA7DD8" w:rsidRPr="00AA7DD8" w:rsidRDefault="00AA7DD8" w:rsidP="00AA7DD8">
      <w:pPr>
        <w:rPr>
          <w:b/>
          <w:bCs/>
          <w:lang w:val="ru-RU"/>
        </w:rPr>
      </w:pPr>
      <w:r w:rsidRPr="00AA7DD8">
        <w:rPr>
          <w:b/>
          <w:bCs/>
          <w:lang w:val="ru-RU"/>
        </w:rPr>
        <w:t>Анализ результатов</w:t>
      </w:r>
    </w:p>
    <w:p w:rsidR="00AA7DD8" w:rsidRPr="00AA7DD8" w:rsidRDefault="00AA7DD8" w:rsidP="00AA7DD8">
      <w:pPr>
        <w:numPr>
          <w:ilvl w:val="0"/>
          <w:numId w:val="22"/>
        </w:numPr>
        <w:rPr>
          <w:lang w:val="ru-RU"/>
        </w:rPr>
      </w:pPr>
      <w:r w:rsidRPr="00AA7DD8">
        <w:rPr>
          <w:b/>
          <w:bCs/>
          <w:lang w:val="ru-RU"/>
        </w:rPr>
        <w:t>Все позитивные тесты пройдены</w:t>
      </w:r>
      <w:r w:rsidRPr="00AA7DD8">
        <w:rPr>
          <w:lang w:val="ru-RU"/>
        </w:rPr>
        <w:t> (9/9) - алгоритм корректно находит оптимальное разбиение</w:t>
      </w:r>
    </w:p>
    <w:p w:rsidR="00AA7DD8" w:rsidRPr="00AA7DD8" w:rsidRDefault="00AA7DD8" w:rsidP="00AA7DD8">
      <w:pPr>
        <w:numPr>
          <w:ilvl w:val="0"/>
          <w:numId w:val="22"/>
        </w:numPr>
        <w:rPr>
          <w:lang w:val="ru-RU"/>
        </w:rPr>
      </w:pPr>
      <w:r w:rsidRPr="00AA7DD8">
        <w:rPr>
          <w:b/>
          <w:bCs/>
          <w:lang w:val="ru-RU"/>
        </w:rPr>
        <w:t>Все негативные тесты пройдены</w:t>
      </w:r>
      <w:r w:rsidRPr="00AA7DD8">
        <w:rPr>
          <w:lang w:val="ru-RU"/>
        </w:rPr>
        <w:t> (8/8) - программа правильно обрабатывает ошибки ввода</w:t>
      </w:r>
    </w:p>
    <w:p w:rsidR="00AA7DD8" w:rsidRPr="00AA7DD8" w:rsidRDefault="00AA7DD8" w:rsidP="00AA7DD8">
      <w:pPr>
        <w:numPr>
          <w:ilvl w:val="0"/>
          <w:numId w:val="22"/>
        </w:numPr>
        <w:rPr>
          <w:lang w:val="ru-RU"/>
        </w:rPr>
      </w:pPr>
      <w:r w:rsidRPr="00AA7DD8">
        <w:rPr>
          <w:b/>
          <w:bCs/>
          <w:lang w:val="ru-RU"/>
        </w:rPr>
        <w:t>Все граничные тесты пройдены</w:t>
      </w:r>
      <w:r w:rsidRPr="00AA7DD8">
        <w:rPr>
          <w:lang w:val="ru-RU"/>
        </w:rPr>
        <w:t> (9/9) - корректная работа на предельных значениях</w:t>
      </w:r>
    </w:p>
    <w:p w:rsidR="00AA7DD8" w:rsidRPr="00AA7DD8" w:rsidRDefault="00AA7DD8" w:rsidP="00AA7DD8">
      <w:pPr>
        <w:numPr>
          <w:ilvl w:val="0"/>
          <w:numId w:val="22"/>
        </w:numPr>
        <w:rPr>
          <w:lang w:val="ru-RU"/>
        </w:rPr>
      </w:pPr>
      <w:r w:rsidRPr="00AA7DD8">
        <w:rPr>
          <w:b/>
          <w:bCs/>
          <w:lang w:val="ru-RU"/>
        </w:rPr>
        <w:t>Производительность соответствует ожидаемой</w:t>
      </w:r>
      <w:r w:rsidRPr="00AA7DD8">
        <w:rPr>
          <w:lang w:val="ru-RU"/>
        </w:rPr>
        <w:t> - линейная сложность O(</w:t>
      </w:r>
      <w:proofErr w:type="spellStart"/>
      <w:r w:rsidRPr="00AA7DD8">
        <w:rPr>
          <w:lang w:val="ru-RU"/>
        </w:rPr>
        <w:t>n·L_max</w:t>
      </w:r>
      <w:proofErr w:type="spellEnd"/>
      <w:r w:rsidRPr="00AA7DD8">
        <w:rPr>
          <w:lang w:val="ru-RU"/>
        </w:rPr>
        <w:t>)</w:t>
      </w:r>
    </w:p>
    <w:p w:rsidR="000D1F6A" w:rsidRPr="00592528" w:rsidRDefault="001B0FCE">
      <w:pPr>
        <w:pStyle w:val="1"/>
        <w:rPr>
          <w:lang w:val="ru-RU"/>
        </w:rPr>
      </w:pPr>
      <w:r w:rsidRPr="00592528">
        <w:rPr>
          <w:lang w:val="ru-RU"/>
        </w:rPr>
        <w:t>Выводы</w:t>
      </w:r>
    </w:p>
    <w:p w:rsidR="00F76115" w:rsidRPr="00F76115" w:rsidRDefault="00F76115" w:rsidP="00F76115">
      <w:pPr>
        <w:rPr>
          <w:lang w:val="ru-RU"/>
        </w:rPr>
      </w:pPr>
      <w:r w:rsidRPr="00F76115">
        <w:rPr>
          <w:lang w:val="ru-RU"/>
        </w:rPr>
        <w:t>В ходе выполнения лабораторной работы был изучен метод динамического программирования на подмножествах и реализован алгоритм сегментации строки с учетом омонимии (вариант 4).</w:t>
      </w:r>
    </w:p>
    <w:p w:rsidR="00F76115" w:rsidRPr="00F76115" w:rsidRDefault="00F76115" w:rsidP="00F76115">
      <w:pPr>
        <w:rPr>
          <w:lang w:val="ru-RU"/>
        </w:rPr>
      </w:pPr>
      <w:r w:rsidRPr="00F76115">
        <w:rPr>
          <w:b/>
          <w:bCs/>
          <w:lang w:val="ru-RU"/>
        </w:rPr>
        <w:t>Основные результаты:</w:t>
      </w:r>
    </w:p>
    <w:p w:rsidR="00F76115" w:rsidRPr="00F76115" w:rsidRDefault="00F76115" w:rsidP="00F76115">
      <w:pPr>
        <w:numPr>
          <w:ilvl w:val="0"/>
          <w:numId w:val="26"/>
        </w:numPr>
        <w:rPr>
          <w:lang w:val="ru-RU"/>
        </w:rPr>
      </w:pPr>
      <w:r w:rsidRPr="00F76115">
        <w:rPr>
          <w:lang w:val="ru-RU"/>
        </w:rPr>
        <w:t>Алгоритм оптимизирован до сложности </w:t>
      </w:r>
      <w:proofErr w:type="gramStart"/>
      <w:r w:rsidRPr="00F76115">
        <w:rPr>
          <w:b/>
          <w:bCs/>
          <w:lang w:val="ru-RU"/>
        </w:rPr>
        <w:t>O(</w:t>
      </w:r>
      <w:proofErr w:type="gramEnd"/>
      <w:r w:rsidRPr="00F76115">
        <w:rPr>
          <w:b/>
          <w:bCs/>
          <w:lang w:val="ru-RU"/>
        </w:rPr>
        <w:t xml:space="preserve">n · </w:t>
      </w:r>
      <w:proofErr w:type="spellStart"/>
      <w:r w:rsidRPr="00F76115">
        <w:rPr>
          <w:b/>
          <w:bCs/>
          <w:lang w:val="ru-RU"/>
        </w:rPr>
        <w:t>L_max</w:t>
      </w:r>
      <w:proofErr w:type="spellEnd"/>
      <w:r w:rsidRPr="00F76115">
        <w:rPr>
          <w:b/>
          <w:bCs/>
          <w:lang w:val="ru-RU"/>
        </w:rPr>
        <w:t>)</w:t>
      </w:r>
      <w:r w:rsidRPr="00F76115">
        <w:rPr>
          <w:lang w:val="ru-RU"/>
        </w:rPr>
        <w:t> — линейной относительно длины строки</w:t>
      </w:r>
    </w:p>
    <w:p w:rsidR="00F76115" w:rsidRPr="00F76115" w:rsidRDefault="00F76115" w:rsidP="00F76115">
      <w:pPr>
        <w:numPr>
          <w:ilvl w:val="0"/>
          <w:numId w:val="26"/>
        </w:numPr>
        <w:rPr>
          <w:lang w:val="ru-RU"/>
        </w:rPr>
      </w:pPr>
      <w:r w:rsidRPr="00F76115">
        <w:rPr>
          <w:lang w:val="ru-RU"/>
        </w:rPr>
        <w:lastRenderedPageBreak/>
        <w:t>Использование префиксного дерева обеспечивает быстрый поиск слов без генерации подстрок</w:t>
      </w:r>
    </w:p>
    <w:p w:rsidR="00F76115" w:rsidRPr="00F76115" w:rsidRDefault="00F76115" w:rsidP="00F76115">
      <w:pPr>
        <w:numPr>
          <w:ilvl w:val="0"/>
          <w:numId w:val="26"/>
        </w:numPr>
        <w:rPr>
          <w:lang w:val="ru-RU"/>
        </w:rPr>
      </w:pPr>
      <w:r w:rsidRPr="00F76115">
        <w:rPr>
          <w:lang w:val="ru-RU"/>
        </w:rPr>
        <w:t>Программа корректно обрабатывает омонимию, выбирая максимальный вес для каждого слова</w:t>
      </w:r>
    </w:p>
    <w:p w:rsidR="00F76115" w:rsidRPr="00F76115" w:rsidRDefault="00F76115" w:rsidP="00F76115">
      <w:pPr>
        <w:numPr>
          <w:ilvl w:val="0"/>
          <w:numId w:val="26"/>
        </w:numPr>
        <w:rPr>
          <w:lang w:val="ru-RU"/>
        </w:rPr>
      </w:pPr>
      <w:r w:rsidRPr="00F76115">
        <w:rPr>
          <w:lang w:val="ru-RU"/>
        </w:rPr>
        <w:t>Реализована обработка ошибок ввода и восстановление оптимального разбиения</w:t>
      </w:r>
    </w:p>
    <w:p w:rsidR="00F76115" w:rsidRPr="00F76115" w:rsidRDefault="00F76115" w:rsidP="00F76115">
      <w:pPr>
        <w:rPr>
          <w:lang w:val="ru-RU"/>
        </w:rPr>
      </w:pPr>
      <w:r w:rsidRPr="00F76115">
        <w:rPr>
          <w:b/>
          <w:bCs/>
          <w:lang w:val="ru-RU"/>
        </w:rPr>
        <w:t>Тестирование подтвердило:</w:t>
      </w:r>
    </w:p>
    <w:p w:rsidR="00F76115" w:rsidRPr="00F76115" w:rsidRDefault="00F76115" w:rsidP="00F76115">
      <w:pPr>
        <w:numPr>
          <w:ilvl w:val="0"/>
          <w:numId w:val="27"/>
        </w:numPr>
        <w:rPr>
          <w:lang w:val="ru-RU"/>
        </w:rPr>
      </w:pPr>
      <w:r w:rsidRPr="00F76115">
        <w:rPr>
          <w:lang w:val="ru-RU"/>
        </w:rPr>
        <w:t>Корректность работы на всех типах тестов (позитивные, негативные, граничные)</w:t>
      </w:r>
    </w:p>
    <w:p w:rsidR="00F76115" w:rsidRPr="00F76115" w:rsidRDefault="00F76115" w:rsidP="00F76115">
      <w:pPr>
        <w:numPr>
          <w:ilvl w:val="0"/>
          <w:numId w:val="27"/>
        </w:numPr>
        <w:rPr>
          <w:lang w:val="ru-RU"/>
        </w:rPr>
      </w:pPr>
      <w:r w:rsidRPr="00F76115">
        <w:rPr>
          <w:lang w:val="ru-RU"/>
        </w:rPr>
        <w:t>Линейную зависимость времени от длины строки (1 млн символов обрабатывается менее чем за секунду)</w:t>
      </w:r>
    </w:p>
    <w:p w:rsidR="00F76115" w:rsidRPr="00F76115" w:rsidRDefault="00F76115" w:rsidP="00F76115">
      <w:pPr>
        <w:numPr>
          <w:ilvl w:val="0"/>
          <w:numId w:val="27"/>
        </w:numPr>
        <w:rPr>
          <w:lang w:val="ru-RU"/>
        </w:rPr>
      </w:pPr>
      <w:r w:rsidRPr="00F76115">
        <w:rPr>
          <w:lang w:val="ru-RU"/>
        </w:rPr>
        <w:t>Устойчивость к максимальным нагрузкам (10 млн символов за 9.5 секунд)</w:t>
      </w:r>
    </w:p>
    <w:p w:rsidR="000D1F6A" w:rsidRPr="00592528" w:rsidRDefault="00F76115" w:rsidP="00F76115">
      <w:pPr>
        <w:rPr>
          <w:lang w:val="ru-RU"/>
        </w:rPr>
      </w:pPr>
      <w:r w:rsidRPr="00F76115">
        <w:rPr>
          <w:lang w:val="ru-RU"/>
        </w:rPr>
        <w:t>Программа полностью соответствует условиям варианта 4 и может быть использована для сегментации текстов с учётом множественных значений слов.</w:t>
      </w:r>
      <w:bookmarkStart w:id="0" w:name="_GoBack"/>
      <w:bookmarkEnd w:id="0"/>
    </w:p>
    <w:sectPr w:rsidR="000D1F6A" w:rsidRPr="005925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31BDB"/>
    <w:multiLevelType w:val="multilevel"/>
    <w:tmpl w:val="FCD2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57A36"/>
    <w:multiLevelType w:val="multilevel"/>
    <w:tmpl w:val="722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257B8"/>
    <w:multiLevelType w:val="multilevel"/>
    <w:tmpl w:val="0DC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872BE7"/>
    <w:multiLevelType w:val="hybridMultilevel"/>
    <w:tmpl w:val="67B069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323B9A"/>
    <w:multiLevelType w:val="hybridMultilevel"/>
    <w:tmpl w:val="DFEAAC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565C20"/>
    <w:multiLevelType w:val="hybridMultilevel"/>
    <w:tmpl w:val="0A04B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EE56CF"/>
    <w:multiLevelType w:val="multilevel"/>
    <w:tmpl w:val="2C66B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A47F2A"/>
    <w:multiLevelType w:val="hybridMultilevel"/>
    <w:tmpl w:val="20AA8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494292"/>
    <w:multiLevelType w:val="multilevel"/>
    <w:tmpl w:val="5E02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62D28"/>
    <w:multiLevelType w:val="multilevel"/>
    <w:tmpl w:val="2BAE2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5533EB"/>
    <w:multiLevelType w:val="multilevel"/>
    <w:tmpl w:val="E134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E1A76"/>
    <w:multiLevelType w:val="multilevel"/>
    <w:tmpl w:val="A99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E1F36"/>
    <w:multiLevelType w:val="multilevel"/>
    <w:tmpl w:val="0B6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52E7A"/>
    <w:multiLevelType w:val="multilevel"/>
    <w:tmpl w:val="736C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749EC"/>
    <w:multiLevelType w:val="hybridMultilevel"/>
    <w:tmpl w:val="4F9EE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C974C6"/>
    <w:multiLevelType w:val="multilevel"/>
    <w:tmpl w:val="6766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B53E28"/>
    <w:multiLevelType w:val="multilevel"/>
    <w:tmpl w:val="7B40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86CCD"/>
    <w:multiLevelType w:val="multilevel"/>
    <w:tmpl w:val="9F92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4"/>
  </w:num>
  <w:num w:numId="12">
    <w:abstractNumId w:val="21"/>
  </w:num>
  <w:num w:numId="13">
    <w:abstractNumId w:val="24"/>
  </w:num>
  <w:num w:numId="14">
    <w:abstractNumId w:val="22"/>
  </w:num>
  <w:num w:numId="15">
    <w:abstractNumId w:val="10"/>
  </w:num>
  <w:num w:numId="16">
    <w:abstractNumId w:val="20"/>
  </w:num>
  <w:num w:numId="17">
    <w:abstractNumId w:val="18"/>
  </w:num>
  <w:num w:numId="18">
    <w:abstractNumId w:val="9"/>
  </w:num>
  <w:num w:numId="19">
    <w:abstractNumId w:val="26"/>
  </w:num>
  <w:num w:numId="20">
    <w:abstractNumId w:val="25"/>
  </w:num>
  <w:num w:numId="21">
    <w:abstractNumId w:val="17"/>
  </w:num>
  <w:num w:numId="22">
    <w:abstractNumId w:val="15"/>
  </w:num>
  <w:num w:numId="23">
    <w:abstractNumId w:val="23"/>
  </w:num>
  <w:num w:numId="24">
    <w:abstractNumId w:val="16"/>
  </w:num>
  <w:num w:numId="25">
    <w:abstractNumId w:val="12"/>
  </w:num>
  <w:num w:numId="26">
    <w:abstractNumId w:val="19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02A0"/>
    <w:rsid w:val="00034616"/>
    <w:rsid w:val="0006063C"/>
    <w:rsid w:val="000D1F6A"/>
    <w:rsid w:val="0015074B"/>
    <w:rsid w:val="001B0FCE"/>
    <w:rsid w:val="0029639D"/>
    <w:rsid w:val="00326F90"/>
    <w:rsid w:val="00415EF0"/>
    <w:rsid w:val="00592528"/>
    <w:rsid w:val="006A5558"/>
    <w:rsid w:val="00AA1D8D"/>
    <w:rsid w:val="00AA7DD8"/>
    <w:rsid w:val="00B47730"/>
    <w:rsid w:val="00CB0664"/>
    <w:rsid w:val="00F76115"/>
    <w:rsid w:val="00FB15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50B158"/>
  <w14:defaultImageDpi w14:val="300"/>
  <w15:docId w15:val="{1AE8D144-393A-4BAD-97FF-DF7C78EA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1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7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8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7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7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6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52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9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691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0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978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8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0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9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6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97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8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1447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9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93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9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456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5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0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2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5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B3B5AE-F917-43B2-98B6-EEACD207C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12</Pages>
  <Words>1830</Words>
  <Characters>10434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Даня</cp:lastModifiedBy>
  <cp:revision>4</cp:revision>
  <dcterms:created xsi:type="dcterms:W3CDTF">2013-12-23T23:15:00Z</dcterms:created>
  <dcterms:modified xsi:type="dcterms:W3CDTF">2026-03-01T12:41:00Z</dcterms:modified>
  <cp:category/>
</cp:coreProperties>
</file>