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D09" w:rsidRDefault="00C52D09" w:rsidP="00C52D09">
      <w:pPr>
        <w:spacing w:after="0" w:line="240" w:lineRule="auto"/>
        <w:jc w:val="center"/>
        <w:rPr>
          <w:bCs/>
          <w:lang w:val="ru-RU" w:eastAsia="ru-RU"/>
        </w:rPr>
      </w:pPr>
      <w:r>
        <w:rPr>
          <w:bCs/>
          <w:lang w:val="ru-RU" w:eastAsia="ru-RU"/>
        </w:rPr>
        <w:t>МИНОБРНАУКИ РОССИИ</w:t>
      </w:r>
    </w:p>
    <w:p w:rsidR="00C52D09" w:rsidRDefault="00C52D09" w:rsidP="00C52D09">
      <w:pPr>
        <w:spacing w:after="0" w:line="240" w:lineRule="auto"/>
        <w:jc w:val="center"/>
        <w:rPr>
          <w:lang w:val="ru-RU"/>
        </w:rPr>
      </w:pPr>
    </w:p>
    <w:p w:rsidR="00C52D09" w:rsidRDefault="00C52D09" w:rsidP="00C52D09">
      <w:pPr>
        <w:spacing w:after="0" w:line="240" w:lineRule="auto"/>
        <w:jc w:val="center"/>
        <w:rPr>
          <w:lang w:val="ru-RU"/>
        </w:rPr>
      </w:pPr>
      <w:r>
        <w:rPr>
          <w:bCs/>
          <w:lang w:val="ru-RU" w:eastAsia="ru-RU"/>
        </w:rPr>
        <w:t>Федеральное государственное бюджетное образовательное</w:t>
      </w:r>
    </w:p>
    <w:p w:rsidR="00C52D09" w:rsidRDefault="00C52D09" w:rsidP="00C52D09">
      <w:pPr>
        <w:spacing w:after="0" w:line="240" w:lineRule="auto"/>
        <w:jc w:val="center"/>
        <w:rPr>
          <w:lang w:val="ru-RU"/>
        </w:rPr>
      </w:pPr>
      <w:r>
        <w:rPr>
          <w:bCs/>
          <w:lang w:val="ru-RU" w:eastAsia="ru-RU"/>
        </w:rPr>
        <w:t>учреждение высшего образования</w:t>
      </w:r>
    </w:p>
    <w:p w:rsidR="00C52D09" w:rsidRDefault="00C52D09" w:rsidP="00C52D09">
      <w:pPr>
        <w:spacing w:after="0" w:line="240" w:lineRule="auto"/>
        <w:jc w:val="center"/>
        <w:rPr>
          <w:lang w:val="ru-RU"/>
        </w:rPr>
      </w:pPr>
      <w:r>
        <w:rPr>
          <w:bCs/>
          <w:lang w:val="ru-RU" w:eastAsia="ru-RU"/>
        </w:rPr>
        <w:t>«Ярославский государственный университет им. П.Г. Демидова»</w:t>
      </w:r>
    </w:p>
    <w:p w:rsidR="00C52D09" w:rsidRDefault="00C52D09" w:rsidP="00C52D09">
      <w:pPr>
        <w:spacing w:after="0"/>
        <w:jc w:val="both"/>
        <w:rPr>
          <w:lang w:val="ru-RU" w:eastAsia="ru-RU"/>
        </w:rPr>
      </w:pPr>
    </w:p>
    <w:p w:rsidR="00C52D09" w:rsidRDefault="00C52D09" w:rsidP="00C52D09">
      <w:pPr>
        <w:spacing w:after="0"/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</w:p>
    <w:p w:rsidR="00C52D09" w:rsidRDefault="00C52D09" w:rsidP="00C52D09">
      <w:pPr>
        <w:jc w:val="center"/>
        <w:rPr>
          <w:lang w:val="ru-RU"/>
        </w:rPr>
      </w:pPr>
      <w:r>
        <w:rPr>
          <w:b/>
          <w:lang w:val="ru-RU"/>
        </w:rPr>
        <w:t>Отчёт</w:t>
      </w:r>
      <w:r>
        <w:rPr>
          <w:b/>
          <w:lang w:val="ru-RU"/>
        </w:rPr>
        <w:br/>
      </w:r>
      <w:r>
        <w:rPr>
          <w:lang w:val="ru-RU"/>
        </w:rPr>
        <w:t>по лабораторной работе №2</w:t>
      </w:r>
    </w:p>
    <w:p w:rsidR="00C52D09" w:rsidRDefault="00C52D09" w:rsidP="00C52D09">
      <w:pPr>
        <w:jc w:val="center"/>
        <w:rPr>
          <w:lang w:val="ru-RU"/>
        </w:rPr>
      </w:pPr>
      <w:r>
        <w:rPr>
          <w:lang w:val="ru-RU"/>
        </w:rPr>
        <w:t>«</w:t>
      </w:r>
      <w:r w:rsidRPr="00C52D09">
        <w:rPr>
          <w:lang w:val="ru-RU"/>
        </w:rPr>
        <w:t>Динамическое программирование на битовых масках</w:t>
      </w:r>
      <w:r>
        <w:rPr>
          <w:lang w:val="ru-RU"/>
        </w:rPr>
        <w:t>»</w:t>
      </w:r>
    </w:p>
    <w:p w:rsidR="00C52D09" w:rsidRDefault="00C52D09" w:rsidP="00C52D09">
      <w:pPr>
        <w:jc w:val="center"/>
        <w:rPr>
          <w:lang w:val="ru-RU"/>
        </w:rPr>
      </w:pPr>
      <w:r>
        <w:rPr>
          <w:lang w:val="ru-RU"/>
        </w:rPr>
        <w:t>Вариант</w:t>
      </w:r>
      <w:r>
        <w:rPr>
          <w:lang w:val="ru-RU"/>
        </w:rPr>
        <w:t xml:space="preserve"> 4</w:t>
      </w:r>
      <w:r>
        <w:rPr>
          <w:lang w:val="ru-RU"/>
        </w:rPr>
        <w:t xml:space="preserve"> — Задача коммивояжёра (</w:t>
      </w:r>
      <w:r>
        <w:t>TSP</w:t>
      </w:r>
      <w:r>
        <w:rPr>
          <w:lang w:val="ru-RU"/>
        </w:rPr>
        <w:t>)</w:t>
      </w:r>
    </w:p>
    <w:p w:rsidR="00C52D09" w:rsidRDefault="00C52D09" w:rsidP="00C52D09">
      <w:pPr>
        <w:jc w:val="center"/>
        <w:rPr>
          <w:lang w:val="ru-RU"/>
        </w:rPr>
      </w:pPr>
      <w:r>
        <w:rPr>
          <w:lang w:val="ru-RU"/>
        </w:rPr>
        <w:br/>
      </w:r>
    </w:p>
    <w:p w:rsidR="00C52D09" w:rsidRDefault="00C52D09" w:rsidP="00C52D09">
      <w:pPr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</w:p>
    <w:p w:rsidR="00C52D09" w:rsidRDefault="00C52D09" w:rsidP="00C52D09">
      <w:pPr>
        <w:rPr>
          <w:lang w:val="ru-RU"/>
        </w:rPr>
      </w:pPr>
      <w:r>
        <w:rPr>
          <w:lang w:val="ru-RU"/>
        </w:rPr>
        <w:t>Руководитель</w:t>
      </w:r>
    </w:p>
    <w:p w:rsidR="00C52D09" w:rsidRDefault="00C52D09" w:rsidP="00C52D09">
      <w:pPr>
        <w:rPr>
          <w:lang w:val="ru-RU"/>
        </w:rPr>
      </w:pPr>
      <w:proofErr w:type="spellStart"/>
      <w:r>
        <w:rPr>
          <w:lang w:val="ru-RU"/>
        </w:rPr>
        <w:t>Лезин</w:t>
      </w:r>
      <w:proofErr w:type="spellEnd"/>
      <w:r>
        <w:rPr>
          <w:lang w:val="ru-RU"/>
        </w:rPr>
        <w:t xml:space="preserve"> М. С.</w:t>
      </w:r>
    </w:p>
    <w:p w:rsidR="00C52D09" w:rsidRDefault="00C52D09" w:rsidP="00C52D09">
      <w:pPr>
        <w:rPr>
          <w:lang w:val="ru-RU"/>
        </w:rPr>
      </w:pPr>
    </w:p>
    <w:p w:rsidR="00C52D09" w:rsidRDefault="00C52D09" w:rsidP="00C52D09">
      <w:pPr>
        <w:rPr>
          <w:lang w:val="ru-RU"/>
        </w:rPr>
      </w:pPr>
      <w:r>
        <w:rPr>
          <w:lang w:val="ru-RU"/>
        </w:rPr>
        <w:t>Студент группы ПМИ-11МО</w:t>
      </w:r>
    </w:p>
    <w:p w:rsidR="00C52D09" w:rsidRDefault="00C52D09" w:rsidP="00C52D09">
      <w:pPr>
        <w:rPr>
          <w:lang w:val="ru-RU"/>
        </w:rPr>
      </w:pPr>
      <w:r>
        <w:rPr>
          <w:lang w:val="ru-RU"/>
        </w:rPr>
        <w:t>Матвеев Д. Е.</w:t>
      </w:r>
    </w:p>
    <w:p w:rsidR="00C52D09" w:rsidRDefault="00C52D09" w:rsidP="00C52D09">
      <w:pPr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</w:p>
    <w:p w:rsidR="00C52D09" w:rsidRDefault="00C52D09" w:rsidP="00C52D09">
      <w:pPr>
        <w:jc w:val="center"/>
        <w:rPr>
          <w:lang w:val="ru-RU"/>
        </w:rPr>
      </w:pPr>
      <w:r>
        <w:rPr>
          <w:lang w:val="ru-RU" w:eastAsia="ru-RU"/>
        </w:rPr>
        <w:t>Ярославль 202</w:t>
      </w:r>
      <w:r>
        <w:rPr>
          <w:lang w:val="ru-RU"/>
        </w:rPr>
        <w:t>6</w:t>
      </w:r>
      <w:r>
        <w:rPr>
          <w:lang w:val="ru-RU" w:eastAsia="ru-RU"/>
        </w:rPr>
        <w:t xml:space="preserve"> г.</w:t>
      </w:r>
      <w:r>
        <w:rPr>
          <w:lang w:val="ru-RU"/>
        </w:rPr>
        <w:br w:type="page"/>
      </w:r>
    </w:p>
    <w:p w:rsidR="0086259E" w:rsidRPr="00C52D09" w:rsidRDefault="002E12B6">
      <w:pPr>
        <w:pStyle w:val="1"/>
        <w:rPr>
          <w:lang w:val="ru-RU"/>
        </w:rPr>
      </w:pPr>
      <w:r w:rsidRPr="00C52D09">
        <w:rPr>
          <w:lang w:val="ru-RU"/>
        </w:rPr>
        <w:lastRenderedPageBreak/>
        <w:t>Постановка задачи</w:t>
      </w:r>
    </w:p>
    <w:p w:rsidR="0086259E" w:rsidRPr="00C52D09" w:rsidRDefault="002E12B6">
      <w:pPr>
        <w:rPr>
          <w:lang w:val="ru-RU"/>
        </w:rPr>
      </w:pPr>
      <w:r w:rsidRPr="00C52D09">
        <w:rPr>
          <w:lang w:val="ru-RU"/>
        </w:rPr>
        <w:t xml:space="preserve">Дан ориентированный или неориентированный граф, заданный матрицей расстояний </w:t>
      </w:r>
      <w:proofErr w:type="spellStart"/>
      <w:r w:rsidRPr="00C52D09">
        <w:rPr>
          <w:b/>
        </w:rPr>
        <w:t>dist</w:t>
      </w:r>
      <w:proofErr w:type="spellEnd"/>
      <w:r w:rsidRPr="00C52D09">
        <w:rPr>
          <w:lang w:val="ru-RU"/>
        </w:rPr>
        <w:t xml:space="preserve"> размера </w:t>
      </w:r>
      <w:r w:rsidRPr="00C52D09">
        <w:rPr>
          <w:b/>
        </w:rPr>
        <w:t>N</w:t>
      </w:r>
      <w:r w:rsidRPr="00C52D09">
        <w:rPr>
          <w:b/>
          <w:lang w:val="ru-RU"/>
        </w:rPr>
        <w:t>×</w:t>
      </w:r>
      <w:r w:rsidRPr="00C52D09">
        <w:rPr>
          <w:b/>
        </w:rPr>
        <w:t>N</w:t>
      </w:r>
      <w:r w:rsidRPr="00C52D09">
        <w:rPr>
          <w:lang w:val="ru-RU"/>
        </w:rPr>
        <w:t xml:space="preserve">. </w:t>
      </w:r>
      <w:proofErr w:type="spellStart"/>
      <w:r w:rsidRPr="00C52D09">
        <w:rPr>
          <w:b/>
        </w:rPr>
        <w:t>d</w:t>
      </w:r>
      <w:r w:rsidRPr="00C52D09">
        <w:rPr>
          <w:b/>
        </w:rPr>
        <w:t>ist</w:t>
      </w:r>
      <w:proofErr w:type="spellEnd"/>
      <w:r w:rsidRPr="00C52D09">
        <w:rPr>
          <w:b/>
          <w:lang w:val="ru-RU"/>
        </w:rPr>
        <w:t>[</w:t>
      </w:r>
      <w:proofErr w:type="spellStart"/>
      <w:r w:rsidRPr="00C52D09">
        <w:rPr>
          <w:b/>
        </w:rPr>
        <w:t>i</w:t>
      </w:r>
      <w:proofErr w:type="spellEnd"/>
      <w:r w:rsidRPr="00C52D09">
        <w:rPr>
          <w:b/>
          <w:lang w:val="ru-RU"/>
        </w:rPr>
        <w:t>][</w:t>
      </w:r>
      <w:r w:rsidRPr="00C52D09">
        <w:rPr>
          <w:b/>
        </w:rPr>
        <w:t>j</w:t>
      </w:r>
      <w:r w:rsidRPr="00C52D09">
        <w:rPr>
          <w:b/>
          <w:lang w:val="ru-RU"/>
        </w:rPr>
        <w:t>]</w:t>
      </w:r>
      <w:r w:rsidRPr="00C52D09">
        <w:rPr>
          <w:lang w:val="ru-RU"/>
        </w:rPr>
        <w:t xml:space="preserve"> — стоимость перехода из вершины </w:t>
      </w:r>
      <w:proofErr w:type="spellStart"/>
      <w:r w:rsidRPr="00C52D09">
        <w:rPr>
          <w:b/>
        </w:rPr>
        <w:t>i</w:t>
      </w:r>
      <w:proofErr w:type="spellEnd"/>
      <w:r w:rsidRPr="00C52D09">
        <w:rPr>
          <w:lang w:val="ru-RU"/>
        </w:rPr>
        <w:t xml:space="preserve"> в вершину </w:t>
      </w:r>
      <w:r w:rsidRPr="00C52D09">
        <w:rPr>
          <w:b/>
        </w:rPr>
        <w:t>j</w:t>
      </w:r>
      <w:r w:rsidRPr="00C52D09">
        <w:rPr>
          <w:lang w:val="ru-RU"/>
        </w:rPr>
        <w:t xml:space="preserve">. Необходимо найти путь минимальной стоимости, который начинается в вершине </w:t>
      </w:r>
      <w:r>
        <w:t>start</w:t>
      </w:r>
      <w:r w:rsidRPr="00C52D09">
        <w:rPr>
          <w:lang w:val="ru-RU"/>
        </w:rPr>
        <w:t xml:space="preserve">, заканчивается в вершине </w:t>
      </w:r>
      <w:r>
        <w:t>end</w:t>
      </w:r>
      <w:r w:rsidRPr="00C52D09">
        <w:rPr>
          <w:lang w:val="ru-RU"/>
        </w:rPr>
        <w:t xml:space="preserve"> и проходит через все вершины графа ровно один раз.</w:t>
      </w:r>
    </w:p>
    <w:p w:rsidR="0086259E" w:rsidRPr="00C52D09" w:rsidRDefault="002E12B6">
      <w:pPr>
        <w:rPr>
          <w:lang w:val="ru-RU"/>
        </w:rPr>
      </w:pPr>
      <w:r w:rsidRPr="00C52D09">
        <w:rPr>
          <w:lang w:val="ru-RU"/>
        </w:rPr>
        <w:t>Если такого пути не существует, програм</w:t>
      </w:r>
      <w:r w:rsidRPr="00C52D09">
        <w:rPr>
          <w:lang w:val="ru-RU"/>
        </w:rPr>
        <w:t>ма должна вернуть значение -1.</w:t>
      </w:r>
    </w:p>
    <w:p w:rsidR="0086259E" w:rsidRPr="00C52D09" w:rsidRDefault="002E12B6">
      <w:pPr>
        <w:rPr>
          <w:lang w:val="ru-RU"/>
        </w:rPr>
      </w:pPr>
      <w:r w:rsidRPr="00C52D09">
        <w:rPr>
          <w:b/>
          <w:lang w:val="ru-RU"/>
        </w:rPr>
        <w:t>Ограничения задачи</w:t>
      </w:r>
      <w:r w:rsidRPr="00C52D09">
        <w:rPr>
          <w:lang w:val="ru-RU"/>
        </w:rPr>
        <w:t>:</w:t>
      </w:r>
    </w:p>
    <w:p w:rsidR="0086259E" w:rsidRPr="00C52D09" w:rsidRDefault="002E12B6">
      <w:pPr>
        <w:rPr>
          <w:lang w:val="ru-RU"/>
        </w:rPr>
      </w:pPr>
      <w:r w:rsidRPr="00C52D09">
        <w:rPr>
          <w:lang w:val="ru-RU"/>
        </w:rPr>
        <w:t xml:space="preserve">Количество вершин: </w:t>
      </w:r>
      <w:r w:rsidRPr="00C52D09">
        <w:rPr>
          <w:b/>
        </w:rPr>
        <w:t>N</w:t>
      </w:r>
      <w:r w:rsidRPr="00C52D09">
        <w:rPr>
          <w:b/>
          <w:lang w:val="ru-RU"/>
        </w:rPr>
        <w:t xml:space="preserve"> ≤ 15</w:t>
      </w:r>
    </w:p>
    <w:p w:rsidR="0086259E" w:rsidRPr="00C52D09" w:rsidRDefault="002E12B6">
      <w:pPr>
        <w:rPr>
          <w:lang w:val="ru-RU"/>
        </w:rPr>
      </w:pPr>
      <w:r w:rsidRPr="00C52D09">
        <w:rPr>
          <w:lang w:val="ru-RU"/>
        </w:rPr>
        <w:t>Матрица может содержать положительные, нулевые и отрицательные веса</w:t>
      </w:r>
    </w:p>
    <w:p w:rsidR="0086259E" w:rsidRPr="00C52D09" w:rsidRDefault="002E12B6">
      <w:pPr>
        <w:rPr>
          <w:lang w:val="ru-RU"/>
        </w:rPr>
      </w:pPr>
      <w:r w:rsidRPr="00C52D09">
        <w:rPr>
          <w:lang w:val="ru-RU"/>
        </w:rPr>
        <w:t>Отсутствие пути может обозначаться значением 0 или бесконечностью</w:t>
      </w:r>
    </w:p>
    <w:p w:rsidR="0086259E" w:rsidRPr="00C52D09" w:rsidRDefault="002E12B6">
      <w:pPr>
        <w:pStyle w:val="1"/>
        <w:rPr>
          <w:lang w:val="ru-RU"/>
        </w:rPr>
      </w:pPr>
      <w:r w:rsidRPr="00C52D09">
        <w:rPr>
          <w:lang w:val="ru-RU"/>
        </w:rPr>
        <w:t>Теоретическая справка</w:t>
      </w:r>
    </w:p>
    <w:p w:rsidR="0086259E" w:rsidRPr="00C52D09" w:rsidRDefault="002E12B6">
      <w:pPr>
        <w:rPr>
          <w:lang w:val="ru-RU"/>
        </w:rPr>
      </w:pPr>
      <w:r w:rsidRPr="00C52D09">
        <w:rPr>
          <w:lang w:val="ru-RU"/>
        </w:rPr>
        <w:t xml:space="preserve">Динамическое </w:t>
      </w:r>
      <w:r w:rsidRPr="00C52D09">
        <w:rPr>
          <w:lang w:val="ru-RU"/>
        </w:rPr>
        <w:t>программирование — это метод решения задач, основанный на разбиении задачи на более мелкие подзадачи и сохранении результатов их вычислений.</w:t>
      </w:r>
    </w:p>
    <w:p w:rsidR="0086259E" w:rsidRPr="00C52D09" w:rsidRDefault="002E12B6">
      <w:pPr>
        <w:rPr>
          <w:lang w:val="ru-RU"/>
        </w:rPr>
      </w:pPr>
      <w:r w:rsidRPr="00C52D09">
        <w:rPr>
          <w:lang w:val="ru-RU"/>
        </w:rPr>
        <w:t>В задаче коммивояжёра используется динамическое программирование по подмножествам. Каждое состояние описывается пар</w:t>
      </w:r>
      <w:r w:rsidRPr="00C52D09">
        <w:rPr>
          <w:lang w:val="ru-RU"/>
        </w:rPr>
        <w:t>ой (</w:t>
      </w:r>
      <w:r>
        <w:t>mask</w:t>
      </w:r>
      <w:r w:rsidRPr="00C52D09">
        <w:rPr>
          <w:lang w:val="ru-RU"/>
        </w:rPr>
        <w:t xml:space="preserve">, </w:t>
      </w:r>
      <w:r>
        <w:t>v</w:t>
      </w:r>
      <w:r w:rsidRPr="00C52D09">
        <w:rPr>
          <w:lang w:val="ru-RU"/>
        </w:rPr>
        <w:t xml:space="preserve">), где </w:t>
      </w:r>
      <w:r>
        <w:t>mask</w:t>
      </w:r>
      <w:r w:rsidRPr="00C52D09">
        <w:rPr>
          <w:lang w:val="ru-RU"/>
        </w:rPr>
        <w:t xml:space="preserve"> — множество уже посещённых вершин, а </w:t>
      </w:r>
      <w:r>
        <w:t>v</w:t>
      </w:r>
      <w:r w:rsidRPr="00C52D09">
        <w:rPr>
          <w:lang w:val="ru-RU"/>
        </w:rPr>
        <w:t xml:space="preserve"> — текущая вершина.</w:t>
      </w:r>
    </w:p>
    <w:p w:rsidR="0086259E" w:rsidRPr="00C52D09" w:rsidRDefault="002E12B6">
      <w:pPr>
        <w:rPr>
          <w:lang w:val="ru-RU"/>
        </w:rPr>
      </w:pPr>
      <w:proofErr w:type="spellStart"/>
      <w:r>
        <w:t>dp</w:t>
      </w:r>
      <w:proofErr w:type="spellEnd"/>
      <w:r w:rsidRPr="00C52D09">
        <w:rPr>
          <w:lang w:val="ru-RU"/>
        </w:rPr>
        <w:t>[</w:t>
      </w:r>
      <w:r>
        <w:t>mask</w:t>
      </w:r>
      <w:r w:rsidRPr="00C52D09">
        <w:rPr>
          <w:lang w:val="ru-RU"/>
        </w:rPr>
        <w:t>][</w:t>
      </w:r>
      <w:r>
        <w:t>v</w:t>
      </w:r>
      <w:r w:rsidRPr="00C52D09">
        <w:rPr>
          <w:lang w:val="ru-RU"/>
        </w:rPr>
        <w:t xml:space="preserve">] — минимальная стоимость пути, который проходит через вершины из </w:t>
      </w:r>
      <w:r>
        <w:t>mask</w:t>
      </w:r>
      <w:r w:rsidRPr="00C52D09">
        <w:rPr>
          <w:lang w:val="ru-RU"/>
        </w:rPr>
        <w:t xml:space="preserve"> и заканчивается в вершине </w:t>
      </w:r>
      <w:r>
        <w:t>v</w:t>
      </w:r>
      <w:r w:rsidRPr="00C52D09">
        <w:rPr>
          <w:lang w:val="ru-RU"/>
        </w:rPr>
        <w:t>.</w:t>
      </w:r>
    </w:p>
    <w:p w:rsidR="0086259E" w:rsidRPr="00C52D09" w:rsidRDefault="002E12B6">
      <w:pPr>
        <w:rPr>
          <w:lang w:val="ru-RU"/>
        </w:rPr>
      </w:pPr>
      <w:r>
        <w:t>mask</w:t>
      </w:r>
      <w:r w:rsidRPr="00C52D09">
        <w:rPr>
          <w:lang w:val="ru-RU"/>
        </w:rPr>
        <w:t xml:space="preserve"> представляет собой битовую маску, где </w:t>
      </w:r>
      <w:proofErr w:type="spellStart"/>
      <w:r>
        <w:t>i</w:t>
      </w:r>
      <w:proofErr w:type="spellEnd"/>
      <w:r w:rsidRPr="00C52D09">
        <w:rPr>
          <w:lang w:val="ru-RU"/>
        </w:rPr>
        <w:t>‑</w:t>
      </w:r>
      <w:r w:rsidRPr="00C52D09">
        <w:rPr>
          <w:lang w:val="ru-RU"/>
        </w:rPr>
        <w:t>й бит показывает, по</w:t>
      </w:r>
      <w:r w:rsidRPr="00C52D09">
        <w:rPr>
          <w:lang w:val="ru-RU"/>
        </w:rPr>
        <w:t xml:space="preserve">сещена ли вершина </w:t>
      </w:r>
      <w:proofErr w:type="spellStart"/>
      <w:r>
        <w:t>i</w:t>
      </w:r>
      <w:proofErr w:type="spellEnd"/>
      <w:r w:rsidRPr="00C52D09">
        <w:rPr>
          <w:lang w:val="ru-RU"/>
        </w:rPr>
        <w:t>.</w:t>
      </w:r>
    </w:p>
    <w:p w:rsidR="0086259E" w:rsidRPr="00C52D09" w:rsidRDefault="002E12B6">
      <w:pPr>
        <w:pStyle w:val="1"/>
        <w:rPr>
          <w:lang w:val="ru-RU"/>
        </w:rPr>
      </w:pPr>
      <w:r w:rsidRPr="00C52D09">
        <w:rPr>
          <w:lang w:val="ru-RU"/>
        </w:rPr>
        <w:t>Описание алгоритма решения</w:t>
      </w:r>
    </w:p>
    <w:p w:rsidR="00C52D09" w:rsidRPr="00C52D09" w:rsidRDefault="00C52D09" w:rsidP="00C5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52D0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Для решения задачи используется метод </w:t>
      </w:r>
      <w:r w:rsidRPr="00C52D0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динамического программирования по подмножествам</w:t>
      </w:r>
      <w:r w:rsidRPr="00C52D0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  <w:r w:rsidRPr="00C52D0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Каждое состояние определяется двумя параметрами:</w:t>
      </w:r>
    </w:p>
    <w:p w:rsidR="00C52D09" w:rsidRPr="00C52D09" w:rsidRDefault="00C52D09" w:rsidP="00C52D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C52D0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mask</w:t>
      </w:r>
      <w:proofErr w:type="spellEnd"/>
      <w:r w:rsidRPr="00C52D0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битовая маска посещённых городов</w:t>
      </w:r>
    </w:p>
    <w:p w:rsidR="00C52D09" w:rsidRPr="00C52D09" w:rsidRDefault="00C52D09" w:rsidP="00C52D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52D0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v</w:t>
      </w:r>
      <w:r w:rsidRPr="00C52D0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текущий город</w:t>
      </w:r>
    </w:p>
    <w:p w:rsidR="00C52D09" w:rsidRPr="00C52D09" w:rsidRDefault="00C52D09" w:rsidP="00C5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52D0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Маска </w:t>
      </w:r>
      <w:proofErr w:type="spellStart"/>
      <w:r w:rsidRPr="00C52D0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mask</w:t>
      </w:r>
      <w:proofErr w:type="spellEnd"/>
      <w:r w:rsidRPr="00C52D0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содержит N бит.</w:t>
      </w:r>
      <w:r w:rsidRPr="00C52D0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Если i-й бит равен 1 — город </w:t>
      </w:r>
      <w:r w:rsidRPr="00C52D0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i уже посещён</w:t>
      </w:r>
      <w:r w:rsidRPr="00C52D0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:rsidR="00C52D09" w:rsidRPr="00C52D09" w:rsidRDefault="00C52D09" w:rsidP="00C5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52D0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Таким образом состояние:</w:t>
      </w:r>
    </w:p>
    <w:p w:rsidR="00C52D09" w:rsidRPr="00C52D09" w:rsidRDefault="00C52D09" w:rsidP="00C5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proofErr w:type="spellStart"/>
      <w:r w:rsidRPr="00C52D09">
        <w:rPr>
          <w:rFonts w:ascii="Courier New" w:eastAsia="Times New Roman" w:hAnsi="Courier New" w:cs="Courier New"/>
          <w:sz w:val="20"/>
          <w:szCs w:val="20"/>
          <w:lang w:val="ru-RU" w:eastAsia="ru-RU"/>
        </w:rPr>
        <w:t>dp</w:t>
      </w:r>
      <w:proofErr w:type="spellEnd"/>
      <w:r w:rsidRPr="00C52D09">
        <w:rPr>
          <w:rFonts w:ascii="Courier New" w:eastAsia="Times New Roman" w:hAnsi="Courier New" w:cs="Courier New"/>
          <w:sz w:val="20"/>
          <w:szCs w:val="20"/>
          <w:lang w:val="ru-RU" w:eastAsia="ru-RU"/>
        </w:rPr>
        <w:t>[</w:t>
      </w:r>
      <w:proofErr w:type="spellStart"/>
      <w:r w:rsidRPr="00C52D09">
        <w:rPr>
          <w:rFonts w:ascii="Courier New" w:eastAsia="Times New Roman" w:hAnsi="Courier New" w:cs="Courier New"/>
          <w:sz w:val="20"/>
          <w:szCs w:val="20"/>
          <w:lang w:val="ru-RU" w:eastAsia="ru-RU"/>
        </w:rPr>
        <w:t>mask</w:t>
      </w:r>
      <w:proofErr w:type="spellEnd"/>
      <w:r w:rsidRPr="00C52D09">
        <w:rPr>
          <w:rFonts w:ascii="Courier New" w:eastAsia="Times New Roman" w:hAnsi="Courier New" w:cs="Courier New"/>
          <w:sz w:val="20"/>
          <w:szCs w:val="20"/>
          <w:lang w:val="ru-RU" w:eastAsia="ru-RU"/>
        </w:rPr>
        <w:t>][v]</w:t>
      </w:r>
    </w:p>
    <w:p w:rsidR="00C52D09" w:rsidRPr="00C52D09" w:rsidRDefault="00C52D09" w:rsidP="00C5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52D0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означает </w:t>
      </w:r>
      <w:r w:rsidRPr="00C52D0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минимальную стоимость пути</w:t>
      </w:r>
      <w:r w:rsidRPr="00C52D0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который:</w:t>
      </w:r>
    </w:p>
    <w:p w:rsidR="00C52D09" w:rsidRPr="00C52D09" w:rsidRDefault="00C52D09" w:rsidP="00C52D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52D0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проходит через все города из множества </w:t>
      </w:r>
      <w:proofErr w:type="spellStart"/>
      <w:r w:rsidRPr="00C52D0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mask</w:t>
      </w:r>
      <w:proofErr w:type="spellEnd"/>
    </w:p>
    <w:p w:rsidR="00C52D09" w:rsidRDefault="00C52D09" w:rsidP="00C52D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52D0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заканчивается в городе v</w:t>
      </w:r>
    </w:p>
    <w:p w:rsidR="00C52D09" w:rsidRDefault="00C52D09" w:rsidP="00C52D09">
      <w:pPr>
        <w:pStyle w:val="21"/>
      </w:pPr>
      <w:proofErr w:type="spellStart"/>
      <w:r>
        <w:rPr>
          <w:rStyle w:val="bzpyqfadein"/>
        </w:rPr>
        <w:t>Псевдокод</w:t>
      </w:r>
      <w:proofErr w:type="spellEnd"/>
      <w:r>
        <w:rPr>
          <w:rStyle w:val="bzpyqfadein"/>
        </w:rPr>
        <w:t xml:space="preserve"> </w:t>
      </w:r>
      <w:proofErr w:type="spellStart"/>
      <w:r>
        <w:rPr>
          <w:rStyle w:val="bzpyqfadein"/>
        </w:rPr>
        <w:t>алгоритма</w:t>
      </w:r>
      <w:proofErr w:type="spellEnd"/>
    </w:p>
    <w:p w:rsidR="00C52D09" w:rsidRPr="00C52D09" w:rsidRDefault="00C52D09" w:rsidP="00C52D09">
      <w:pPr>
        <w:pStyle w:val="HTML"/>
        <w:rPr>
          <w:lang w:val="en-US"/>
        </w:rPr>
      </w:pPr>
      <w:r>
        <w:t>Функция</w:t>
      </w:r>
      <w:r w:rsidRPr="00C52D09">
        <w:rPr>
          <w:lang w:val="en-US"/>
        </w:rPr>
        <w:t xml:space="preserve"> TSP(</w:t>
      </w:r>
      <w:proofErr w:type="spellStart"/>
      <w:r w:rsidRPr="00C52D09">
        <w:rPr>
          <w:lang w:val="en-US"/>
        </w:rPr>
        <w:t>dist</w:t>
      </w:r>
      <w:proofErr w:type="spellEnd"/>
      <w:r w:rsidRPr="00C52D09">
        <w:rPr>
          <w:lang w:val="en-US"/>
        </w:rPr>
        <w:t>, start, end):</w:t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n ← </w:t>
      </w:r>
      <w:r>
        <w:t>количество</w:t>
      </w:r>
      <w:r w:rsidRPr="00C52D09">
        <w:rPr>
          <w:lang w:val="en-US"/>
        </w:rPr>
        <w:t xml:space="preserve"> </w:t>
      </w:r>
      <w:r>
        <w:t>городов</w:t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</w:t>
      </w:r>
      <w:r>
        <w:t>если</w:t>
      </w:r>
      <w:r w:rsidRPr="00C52D09">
        <w:rPr>
          <w:lang w:val="en-US"/>
        </w:rPr>
        <w:t xml:space="preserve"> n = 0:</w:t>
      </w:r>
      <w:r w:rsidRPr="00C52D09">
        <w:rPr>
          <w:lang w:val="en-US"/>
        </w:rPr>
        <w:br/>
        <w:t xml:space="preserve">        </w:t>
      </w:r>
      <w:r>
        <w:t>ошибка</w:t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</w:t>
      </w:r>
      <w:r>
        <w:t>создать</w:t>
      </w:r>
      <w:r w:rsidRPr="00C52D09">
        <w:rPr>
          <w:lang w:val="en-US"/>
        </w:rPr>
        <w:t xml:space="preserve"> </w:t>
      </w:r>
      <w:r>
        <w:t>таблицу</w:t>
      </w:r>
      <w:r w:rsidRPr="00C52D09">
        <w:rPr>
          <w:lang w:val="en-US"/>
        </w:rPr>
        <w:t xml:space="preserve"> </w:t>
      </w:r>
      <w:proofErr w:type="spellStart"/>
      <w:r w:rsidRPr="00C52D09">
        <w:rPr>
          <w:lang w:val="en-US"/>
        </w:rPr>
        <w:t>dp</w:t>
      </w:r>
      <w:proofErr w:type="spellEnd"/>
      <w:r w:rsidRPr="00C52D09">
        <w:rPr>
          <w:lang w:val="en-US"/>
        </w:rPr>
        <w:t xml:space="preserve"> </w:t>
      </w:r>
      <w:r>
        <w:t>размером</w:t>
      </w:r>
      <w:r w:rsidRPr="00C52D09">
        <w:rPr>
          <w:lang w:val="en-US"/>
        </w:rPr>
        <w:t xml:space="preserve"> (2^n × n)</w:t>
      </w:r>
      <w:r w:rsidRPr="00C52D09">
        <w:rPr>
          <w:lang w:val="en-US"/>
        </w:rPr>
        <w:br/>
        <w:t xml:space="preserve">    </w:t>
      </w:r>
      <w:r>
        <w:t>заполнить</w:t>
      </w:r>
      <w:r w:rsidRPr="00C52D09">
        <w:rPr>
          <w:lang w:val="en-US"/>
        </w:rPr>
        <w:t xml:space="preserve"> </w:t>
      </w:r>
      <w:r>
        <w:t>её</w:t>
      </w:r>
      <w:r w:rsidRPr="00C52D09">
        <w:rPr>
          <w:lang w:val="en-US"/>
        </w:rPr>
        <w:t xml:space="preserve"> </w:t>
      </w:r>
      <w:r>
        <w:t>значением</w:t>
      </w:r>
      <w:r w:rsidRPr="00C52D09">
        <w:rPr>
          <w:lang w:val="en-US"/>
        </w:rPr>
        <w:t xml:space="preserve"> +∞</w:t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</w:t>
      </w:r>
      <w:r>
        <w:t>создать</w:t>
      </w:r>
      <w:r w:rsidRPr="00C52D09">
        <w:rPr>
          <w:lang w:val="en-US"/>
        </w:rPr>
        <w:t xml:space="preserve"> </w:t>
      </w:r>
      <w:r>
        <w:t>таблицу</w:t>
      </w:r>
      <w:r w:rsidRPr="00C52D09">
        <w:rPr>
          <w:lang w:val="en-US"/>
        </w:rPr>
        <w:t xml:space="preserve"> parent </w:t>
      </w:r>
      <w:r>
        <w:t>для</w:t>
      </w:r>
      <w:r w:rsidRPr="00C52D09">
        <w:rPr>
          <w:lang w:val="en-US"/>
        </w:rPr>
        <w:t xml:space="preserve"> </w:t>
      </w:r>
      <w:r>
        <w:t>восстановления</w:t>
      </w:r>
      <w:r w:rsidRPr="00C52D09">
        <w:rPr>
          <w:lang w:val="en-US"/>
        </w:rPr>
        <w:t xml:space="preserve"> </w:t>
      </w:r>
      <w:r>
        <w:t>пути</w:t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</w:t>
      </w:r>
      <w:r>
        <w:t>начальная</w:t>
      </w:r>
      <w:r w:rsidRPr="00C52D09">
        <w:rPr>
          <w:lang w:val="en-US"/>
        </w:rPr>
        <w:t>_</w:t>
      </w:r>
      <w:r>
        <w:t>маска</w:t>
      </w:r>
      <w:r w:rsidRPr="00C52D09">
        <w:rPr>
          <w:lang w:val="en-US"/>
        </w:rPr>
        <w:t xml:space="preserve"> ← 1 &lt;&lt; start</w:t>
      </w:r>
      <w:r w:rsidRPr="00C52D09">
        <w:rPr>
          <w:lang w:val="en-US"/>
        </w:rPr>
        <w:br/>
        <w:t xml:space="preserve">    </w:t>
      </w:r>
      <w:proofErr w:type="spellStart"/>
      <w:r w:rsidRPr="00C52D09">
        <w:rPr>
          <w:lang w:val="en-US"/>
        </w:rPr>
        <w:t>dp</w:t>
      </w:r>
      <w:proofErr w:type="spellEnd"/>
      <w:r w:rsidRPr="00C52D09">
        <w:rPr>
          <w:lang w:val="en-US"/>
        </w:rPr>
        <w:t>[</w:t>
      </w:r>
      <w:r>
        <w:t>начальная</w:t>
      </w:r>
      <w:r w:rsidRPr="00C52D09">
        <w:rPr>
          <w:lang w:val="en-US"/>
        </w:rPr>
        <w:t>_</w:t>
      </w:r>
      <w:r>
        <w:t>маска</w:t>
      </w:r>
      <w:r w:rsidRPr="00C52D09">
        <w:rPr>
          <w:lang w:val="en-US"/>
        </w:rPr>
        <w:t>][start] ← 0</w:t>
      </w:r>
      <w:r w:rsidRPr="00C52D09">
        <w:rPr>
          <w:lang w:val="en-US"/>
        </w:rPr>
        <w:br/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</w:t>
      </w:r>
      <w:r>
        <w:t>для</w:t>
      </w:r>
      <w:r w:rsidRPr="00C52D09">
        <w:rPr>
          <w:lang w:val="en-US"/>
        </w:rPr>
        <w:t xml:space="preserve"> mask </w:t>
      </w:r>
      <w:r>
        <w:t>от</w:t>
      </w:r>
      <w:r w:rsidRPr="00C52D09">
        <w:rPr>
          <w:lang w:val="en-US"/>
        </w:rPr>
        <w:t xml:space="preserve"> 0 </w:t>
      </w:r>
      <w:r>
        <w:t>до</w:t>
      </w:r>
      <w:r w:rsidRPr="00C52D09">
        <w:rPr>
          <w:lang w:val="en-US"/>
        </w:rPr>
        <w:t xml:space="preserve"> (1 &lt;&lt; n) - 1:</w:t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    </w:t>
      </w:r>
      <w:r>
        <w:t>для</w:t>
      </w:r>
      <w:r w:rsidRPr="00C52D09">
        <w:rPr>
          <w:lang w:val="en-US"/>
        </w:rPr>
        <w:t xml:space="preserve"> v </w:t>
      </w:r>
      <w:r>
        <w:t>от</w:t>
      </w:r>
      <w:r w:rsidRPr="00C52D09">
        <w:rPr>
          <w:lang w:val="en-US"/>
        </w:rPr>
        <w:t xml:space="preserve"> 0 </w:t>
      </w:r>
      <w:r>
        <w:t>до</w:t>
      </w:r>
      <w:r w:rsidRPr="00C52D09">
        <w:rPr>
          <w:lang w:val="en-US"/>
        </w:rPr>
        <w:t xml:space="preserve"> n-1:</w:t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        </w:t>
      </w:r>
      <w:r>
        <w:t>если</w:t>
      </w:r>
      <w:r w:rsidRPr="00C52D09">
        <w:rPr>
          <w:lang w:val="en-US"/>
        </w:rPr>
        <w:t xml:space="preserve"> </w:t>
      </w:r>
      <w:r>
        <w:t>город</w:t>
      </w:r>
      <w:r w:rsidRPr="00C52D09">
        <w:rPr>
          <w:lang w:val="en-US"/>
        </w:rPr>
        <w:t xml:space="preserve"> v </w:t>
      </w:r>
      <w:r>
        <w:t>не</w:t>
      </w:r>
      <w:r w:rsidRPr="00C52D09">
        <w:rPr>
          <w:lang w:val="en-US"/>
        </w:rPr>
        <w:t xml:space="preserve"> </w:t>
      </w:r>
      <w:r>
        <w:t>принадлежит</w:t>
      </w:r>
      <w:r w:rsidRPr="00C52D09">
        <w:rPr>
          <w:lang w:val="en-US"/>
        </w:rPr>
        <w:t xml:space="preserve"> mask:</w:t>
      </w:r>
      <w:r w:rsidRPr="00C52D09">
        <w:rPr>
          <w:lang w:val="en-US"/>
        </w:rPr>
        <w:br/>
        <w:t xml:space="preserve">                </w:t>
      </w:r>
      <w:r>
        <w:t>продолжить</w:t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        </w:t>
      </w:r>
      <w:r>
        <w:t>если</w:t>
      </w:r>
      <w:r w:rsidRPr="00C52D09">
        <w:rPr>
          <w:lang w:val="en-US"/>
        </w:rPr>
        <w:t xml:space="preserve"> </w:t>
      </w:r>
      <w:proofErr w:type="spellStart"/>
      <w:r w:rsidRPr="00C52D09">
        <w:rPr>
          <w:lang w:val="en-US"/>
        </w:rPr>
        <w:t>dp</w:t>
      </w:r>
      <w:proofErr w:type="spellEnd"/>
      <w:r w:rsidRPr="00C52D09">
        <w:rPr>
          <w:lang w:val="en-US"/>
        </w:rPr>
        <w:t>[mask][v] = +∞:</w:t>
      </w:r>
      <w:r w:rsidRPr="00C52D09">
        <w:rPr>
          <w:lang w:val="en-US"/>
        </w:rPr>
        <w:br/>
        <w:t xml:space="preserve">                </w:t>
      </w:r>
      <w:r>
        <w:t>продолжить</w:t>
      </w:r>
      <w:r w:rsidRPr="00C52D09">
        <w:rPr>
          <w:lang w:val="en-US"/>
        </w:rPr>
        <w:br/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        </w:t>
      </w:r>
      <w:r>
        <w:t>для</w:t>
      </w:r>
      <w:r w:rsidRPr="00C52D09">
        <w:rPr>
          <w:lang w:val="en-US"/>
        </w:rPr>
        <w:t xml:space="preserve"> u </w:t>
      </w:r>
      <w:r>
        <w:t>от</w:t>
      </w:r>
      <w:r w:rsidRPr="00C52D09">
        <w:rPr>
          <w:lang w:val="en-US"/>
        </w:rPr>
        <w:t xml:space="preserve"> 0 </w:t>
      </w:r>
      <w:r>
        <w:t>до</w:t>
      </w:r>
      <w:r w:rsidRPr="00C52D09">
        <w:rPr>
          <w:lang w:val="en-US"/>
        </w:rPr>
        <w:t xml:space="preserve"> n-1:</w:t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            </w:t>
      </w:r>
      <w:r>
        <w:t>если</w:t>
      </w:r>
      <w:r w:rsidRPr="00C52D09">
        <w:rPr>
          <w:lang w:val="en-US"/>
        </w:rPr>
        <w:t xml:space="preserve"> </w:t>
      </w:r>
      <w:r>
        <w:t>город</w:t>
      </w:r>
      <w:r w:rsidRPr="00C52D09">
        <w:rPr>
          <w:lang w:val="en-US"/>
        </w:rPr>
        <w:t xml:space="preserve"> u </w:t>
      </w:r>
      <w:r>
        <w:t>уже</w:t>
      </w:r>
      <w:r w:rsidRPr="00C52D09">
        <w:rPr>
          <w:lang w:val="en-US"/>
        </w:rPr>
        <w:t xml:space="preserve"> </w:t>
      </w:r>
      <w:r>
        <w:t>в</w:t>
      </w:r>
      <w:r w:rsidRPr="00C52D09">
        <w:rPr>
          <w:lang w:val="en-US"/>
        </w:rPr>
        <w:t xml:space="preserve"> mask:</w:t>
      </w:r>
      <w:r w:rsidRPr="00C52D09">
        <w:rPr>
          <w:lang w:val="en-US"/>
        </w:rPr>
        <w:br/>
        <w:t xml:space="preserve">                    </w:t>
      </w:r>
      <w:r>
        <w:t>продолжить</w:t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            </w:t>
      </w:r>
      <w:r>
        <w:t>если</w:t>
      </w:r>
      <w:r w:rsidRPr="00C52D09">
        <w:rPr>
          <w:lang w:val="en-US"/>
        </w:rPr>
        <w:t xml:space="preserve"> </w:t>
      </w:r>
      <w:proofErr w:type="spellStart"/>
      <w:r w:rsidRPr="00C52D09">
        <w:rPr>
          <w:lang w:val="en-US"/>
        </w:rPr>
        <w:t>dist</w:t>
      </w:r>
      <w:proofErr w:type="spellEnd"/>
      <w:r w:rsidRPr="00C52D09">
        <w:rPr>
          <w:lang w:val="en-US"/>
        </w:rPr>
        <w:t>[v][u] = 0:</w:t>
      </w:r>
      <w:r w:rsidRPr="00C52D09">
        <w:rPr>
          <w:lang w:val="en-US"/>
        </w:rPr>
        <w:br/>
        <w:t xml:space="preserve">                    </w:t>
      </w:r>
      <w:r>
        <w:t>продолжить</w:t>
      </w:r>
      <w:r w:rsidRPr="00C52D09">
        <w:rPr>
          <w:lang w:val="en-US"/>
        </w:rPr>
        <w:br/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            </w:t>
      </w:r>
      <w:proofErr w:type="spellStart"/>
      <w:r w:rsidRPr="00C52D09">
        <w:rPr>
          <w:lang w:val="en-US"/>
        </w:rPr>
        <w:t>new_mask</w:t>
      </w:r>
      <w:proofErr w:type="spellEnd"/>
      <w:r w:rsidRPr="00C52D09">
        <w:rPr>
          <w:lang w:val="en-US"/>
        </w:rPr>
        <w:t xml:space="preserve"> ← mask | (1 &lt;&lt; u)</w:t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            </w:t>
      </w:r>
      <w:proofErr w:type="spellStart"/>
      <w:r w:rsidRPr="00C52D09">
        <w:rPr>
          <w:lang w:val="en-US"/>
        </w:rPr>
        <w:t>new_cost</w:t>
      </w:r>
      <w:proofErr w:type="spellEnd"/>
      <w:r w:rsidRPr="00C52D09">
        <w:rPr>
          <w:lang w:val="en-US"/>
        </w:rPr>
        <w:t xml:space="preserve"> ← </w:t>
      </w:r>
      <w:proofErr w:type="spellStart"/>
      <w:r w:rsidRPr="00C52D09">
        <w:rPr>
          <w:lang w:val="en-US"/>
        </w:rPr>
        <w:t>dp</w:t>
      </w:r>
      <w:proofErr w:type="spellEnd"/>
      <w:r w:rsidRPr="00C52D09">
        <w:rPr>
          <w:lang w:val="en-US"/>
        </w:rPr>
        <w:t xml:space="preserve">[mask][v] + </w:t>
      </w:r>
      <w:proofErr w:type="spellStart"/>
      <w:r w:rsidRPr="00C52D09">
        <w:rPr>
          <w:lang w:val="en-US"/>
        </w:rPr>
        <w:t>dist</w:t>
      </w:r>
      <w:proofErr w:type="spellEnd"/>
      <w:r w:rsidRPr="00C52D09">
        <w:rPr>
          <w:lang w:val="en-US"/>
        </w:rPr>
        <w:t>[v][u]</w:t>
      </w:r>
      <w:r w:rsidRPr="00C52D09">
        <w:rPr>
          <w:lang w:val="en-US"/>
        </w:rPr>
        <w:br/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            </w:t>
      </w:r>
      <w:r>
        <w:t>если</w:t>
      </w:r>
      <w:r w:rsidRPr="00C52D09">
        <w:rPr>
          <w:lang w:val="en-US"/>
        </w:rPr>
        <w:t xml:space="preserve"> </w:t>
      </w:r>
      <w:proofErr w:type="spellStart"/>
      <w:r w:rsidRPr="00C52D09">
        <w:rPr>
          <w:lang w:val="en-US"/>
        </w:rPr>
        <w:t>new_cost</w:t>
      </w:r>
      <w:proofErr w:type="spellEnd"/>
      <w:r w:rsidRPr="00C52D09">
        <w:rPr>
          <w:lang w:val="en-US"/>
        </w:rPr>
        <w:t xml:space="preserve"> &lt; </w:t>
      </w:r>
      <w:proofErr w:type="spellStart"/>
      <w:r w:rsidRPr="00C52D09">
        <w:rPr>
          <w:lang w:val="en-US"/>
        </w:rPr>
        <w:t>dp</w:t>
      </w:r>
      <w:proofErr w:type="spellEnd"/>
      <w:r w:rsidRPr="00C52D09">
        <w:rPr>
          <w:lang w:val="en-US"/>
        </w:rPr>
        <w:t>[</w:t>
      </w:r>
      <w:proofErr w:type="spellStart"/>
      <w:r w:rsidRPr="00C52D09">
        <w:rPr>
          <w:lang w:val="en-US"/>
        </w:rPr>
        <w:t>new_mask</w:t>
      </w:r>
      <w:proofErr w:type="spellEnd"/>
      <w:r w:rsidRPr="00C52D09">
        <w:rPr>
          <w:lang w:val="en-US"/>
        </w:rPr>
        <w:t>][u]:</w:t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                </w:t>
      </w:r>
      <w:proofErr w:type="spellStart"/>
      <w:r w:rsidRPr="00C52D09">
        <w:rPr>
          <w:lang w:val="en-US"/>
        </w:rPr>
        <w:t>dp</w:t>
      </w:r>
      <w:proofErr w:type="spellEnd"/>
      <w:r w:rsidRPr="00C52D09">
        <w:rPr>
          <w:lang w:val="en-US"/>
        </w:rPr>
        <w:t>[</w:t>
      </w:r>
      <w:proofErr w:type="spellStart"/>
      <w:r w:rsidRPr="00C52D09">
        <w:rPr>
          <w:lang w:val="en-US"/>
        </w:rPr>
        <w:t>new_mask</w:t>
      </w:r>
      <w:proofErr w:type="spellEnd"/>
      <w:r w:rsidRPr="00C52D09">
        <w:rPr>
          <w:lang w:val="en-US"/>
        </w:rPr>
        <w:t xml:space="preserve">][u] ← </w:t>
      </w:r>
      <w:proofErr w:type="spellStart"/>
      <w:r w:rsidRPr="00C52D09">
        <w:rPr>
          <w:lang w:val="en-US"/>
        </w:rPr>
        <w:t>new_cost</w:t>
      </w:r>
      <w:proofErr w:type="spellEnd"/>
      <w:r w:rsidRPr="00C52D09">
        <w:rPr>
          <w:lang w:val="en-US"/>
        </w:rPr>
        <w:br/>
      </w:r>
      <w:r w:rsidRPr="00C52D09">
        <w:rPr>
          <w:lang w:val="en-US"/>
        </w:rPr>
        <w:lastRenderedPageBreak/>
        <w:br/>
        <w:t xml:space="preserve">                    parent[</w:t>
      </w:r>
      <w:proofErr w:type="spellStart"/>
      <w:r w:rsidRPr="00C52D09">
        <w:rPr>
          <w:lang w:val="en-US"/>
        </w:rPr>
        <w:t>new_mask</w:t>
      </w:r>
      <w:proofErr w:type="spellEnd"/>
      <w:r w:rsidRPr="00C52D09">
        <w:rPr>
          <w:lang w:val="en-US"/>
        </w:rPr>
        <w:t>][u] ← v</w:t>
      </w:r>
      <w:r w:rsidRPr="00C52D09">
        <w:rPr>
          <w:lang w:val="en-US"/>
        </w:rPr>
        <w:br/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</w:t>
      </w:r>
      <w:proofErr w:type="spellStart"/>
      <w:r w:rsidRPr="00C52D09">
        <w:rPr>
          <w:lang w:val="en-US"/>
        </w:rPr>
        <w:t>final_mask</w:t>
      </w:r>
      <w:proofErr w:type="spellEnd"/>
      <w:r w:rsidRPr="00C52D09">
        <w:rPr>
          <w:lang w:val="en-US"/>
        </w:rPr>
        <w:t xml:space="preserve"> ← (1 &lt;&lt; n) - 1</w:t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</w:t>
      </w:r>
      <w:r>
        <w:t>если</w:t>
      </w:r>
      <w:r w:rsidRPr="00C52D09">
        <w:rPr>
          <w:lang w:val="en-US"/>
        </w:rPr>
        <w:t xml:space="preserve"> </w:t>
      </w:r>
      <w:proofErr w:type="spellStart"/>
      <w:r w:rsidRPr="00C52D09">
        <w:rPr>
          <w:lang w:val="en-US"/>
        </w:rPr>
        <w:t>dp</w:t>
      </w:r>
      <w:proofErr w:type="spellEnd"/>
      <w:r w:rsidRPr="00C52D09">
        <w:rPr>
          <w:lang w:val="en-US"/>
        </w:rPr>
        <w:t>[</w:t>
      </w:r>
      <w:proofErr w:type="spellStart"/>
      <w:r w:rsidRPr="00C52D09">
        <w:rPr>
          <w:lang w:val="en-US"/>
        </w:rPr>
        <w:t>final_mask</w:t>
      </w:r>
      <w:proofErr w:type="spellEnd"/>
      <w:r w:rsidRPr="00C52D09">
        <w:rPr>
          <w:lang w:val="en-US"/>
        </w:rPr>
        <w:t>][end] = +∞:</w:t>
      </w:r>
      <w:r w:rsidRPr="00C52D09">
        <w:rPr>
          <w:lang w:val="en-US"/>
        </w:rPr>
        <w:br/>
        <w:t xml:space="preserve">        </w:t>
      </w:r>
      <w:r>
        <w:t>вернуть</w:t>
      </w:r>
      <w:r w:rsidRPr="00C52D09">
        <w:rPr>
          <w:lang w:val="en-US"/>
        </w:rPr>
        <w:t xml:space="preserve"> -1</w:t>
      </w:r>
      <w:r w:rsidRPr="00C52D09">
        <w:rPr>
          <w:lang w:val="en-US"/>
        </w:rPr>
        <w:br/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</w:t>
      </w:r>
      <w:r>
        <w:t>восстановить</w:t>
      </w:r>
      <w:r w:rsidRPr="00C52D09">
        <w:rPr>
          <w:lang w:val="en-US"/>
        </w:rPr>
        <w:t xml:space="preserve"> </w:t>
      </w:r>
      <w:r>
        <w:t>путь</w:t>
      </w:r>
      <w:r w:rsidRPr="00C52D09">
        <w:rPr>
          <w:lang w:val="en-US"/>
        </w:rPr>
        <w:t>:</w:t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    path ← []</w:t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    current ← end</w:t>
      </w:r>
      <w:r w:rsidRPr="00C52D09">
        <w:rPr>
          <w:lang w:val="en-US"/>
        </w:rPr>
        <w:br/>
        <w:t xml:space="preserve">        mask ← </w:t>
      </w:r>
      <w:proofErr w:type="spellStart"/>
      <w:r w:rsidRPr="00C52D09">
        <w:rPr>
          <w:lang w:val="en-US"/>
        </w:rPr>
        <w:t>final_mask</w:t>
      </w:r>
      <w:proofErr w:type="spellEnd"/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    </w:t>
      </w:r>
      <w:r>
        <w:t>пока</w:t>
      </w:r>
      <w:r w:rsidRPr="00C52D09">
        <w:rPr>
          <w:lang w:val="en-US"/>
        </w:rPr>
        <w:t xml:space="preserve"> current </w:t>
      </w:r>
      <w:r>
        <w:t>существует</w:t>
      </w:r>
      <w:r w:rsidRPr="00C52D09">
        <w:rPr>
          <w:lang w:val="en-US"/>
        </w:rPr>
        <w:t>:</w:t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        </w:t>
      </w:r>
      <w:r>
        <w:t>добавить</w:t>
      </w:r>
      <w:r w:rsidRPr="00C52D09">
        <w:rPr>
          <w:lang w:val="en-US"/>
        </w:rPr>
        <w:t xml:space="preserve"> current </w:t>
      </w:r>
      <w:r>
        <w:t>в</w:t>
      </w:r>
      <w:r w:rsidRPr="00C52D09">
        <w:rPr>
          <w:lang w:val="en-US"/>
        </w:rPr>
        <w:t xml:space="preserve"> </w:t>
      </w:r>
      <w:r>
        <w:t>начало</w:t>
      </w:r>
      <w:r w:rsidRPr="00C52D09">
        <w:rPr>
          <w:lang w:val="en-US"/>
        </w:rPr>
        <w:t xml:space="preserve"> path</w:t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        </w:t>
      </w:r>
      <w:proofErr w:type="spellStart"/>
      <w:r w:rsidRPr="00C52D09">
        <w:rPr>
          <w:lang w:val="en-US"/>
        </w:rPr>
        <w:t>prev</w:t>
      </w:r>
      <w:proofErr w:type="spellEnd"/>
      <w:r w:rsidRPr="00C52D09">
        <w:rPr>
          <w:lang w:val="en-US"/>
        </w:rPr>
        <w:t xml:space="preserve"> ← parent[mask][current]</w:t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        mask ← mask </w:t>
      </w:r>
      <w:r>
        <w:t>без</w:t>
      </w:r>
      <w:r w:rsidRPr="00C52D09">
        <w:rPr>
          <w:lang w:val="en-US"/>
        </w:rPr>
        <w:t xml:space="preserve"> current</w:t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        </w:t>
      </w:r>
      <w:proofErr w:type="spellStart"/>
      <w:r w:rsidRPr="00C52D09">
        <w:rPr>
          <w:lang w:val="en-US"/>
        </w:rPr>
        <w:t>current</w:t>
      </w:r>
      <w:proofErr w:type="spellEnd"/>
      <w:r w:rsidRPr="00C52D09">
        <w:rPr>
          <w:lang w:val="en-US"/>
        </w:rPr>
        <w:t xml:space="preserve"> ← </w:t>
      </w:r>
      <w:proofErr w:type="spellStart"/>
      <w:r w:rsidRPr="00C52D09">
        <w:rPr>
          <w:lang w:val="en-US"/>
        </w:rPr>
        <w:t>prev</w:t>
      </w:r>
      <w:proofErr w:type="spellEnd"/>
      <w:r w:rsidRPr="00C52D09">
        <w:rPr>
          <w:lang w:val="en-US"/>
        </w:rPr>
        <w:br/>
      </w:r>
      <w:r w:rsidRPr="00C52D09">
        <w:rPr>
          <w:lang w:val="en-US"/>
        </w:rPr>
        <w:br/>
      </w:r>
      <w:r w:rsidRPr="00C52D09">
        <w:rPr>
          <w:lang w:val="en-US"/>
        </w:rPr>
        <w:br/>
        <w:t xml:space="preserve">    </w:t>
      </w:r>
      <w:r>
        <w:t>вернуть</w:t>
      </w:r>
      <w:r w:rsidRPr="00C52D09">
        <w:rPr>
          <w:lang w:val="en-US"/>
        </w:rPr>
        <w:t xml:space="preserve"> </w:t>
      </w:r>
      <w:proofErr w:type="spellStart"/>
      <w:r w:rsidRPr="00C52D09">
        <w:rPr>
          <w:lang w:val="en-US"/>
        </w:rPr>
        <w:t>dp</w:t>
      </w:r>
      <w:proofErr w:type="spellEnd"/>
      <w:r w:rsidRPr="00C52D09">
        <w:rPr>
          <w:lang w:val="en-US"/>
        </w:rPr>
        <w:t>[</w:t>
      </w:r>
      <w:proofErr w:type="spellStart"/>
      <w:r w:rsidRPr="00C52D09">
        <w:rPr>
          <w:lang w:val="en-US"/>
        </w:rPr>
        <w:t>final_mask</w:t>
      </w:r>
      <w:proofErr w:type="spellEnd"/>
      <w:r w:rsidRPr="00C52D09">
        <w:rPr>
          <w:lang w:val="en-US"/>
        </w:rPr>
        <w:t>][end], path</w:t>
      </w:r>
    </w:p>
    <w:p w:rsidR="00C52D09" w:rsidRPr="00C52D09" w:rsidRDefault="00C52D09" w:rsidP="00C5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2D09" w:rsidRPr="00C52D09" w:rsidRDefault="00C52D09" w:rsidP="00C52D09">
      <w:pPr>
        <w:pStyle w:val="1"/>
        <w:rPr>
          <w:lang w:val="ru-RU"/>
        </w:rPr>
      </w:pPr>
      <w:r w:rsidRPr="00C52D09">
        <w:rPr>
          <w:rStyle w:val="bzpyqfadein"/>
          <w:lang w:val="ru-RU"/>
        </w:rPr>
        <w:t>Используемые структуры данных</w:t>
      </w:r>
    </w:p>
    <w:p w:rsidR="00C52D09" w:rsidRDefault="00C52D09" w:rsidP="00C52D09">
      <w:pPr>
        <w:pStyle w:val="aff8"/>
      </w:pPr>
      <w:r>
        <w:rPr>
          <w:rStyle w:val="bzpyqfadein"/>
        </w:rPr>
        <w:t>Для реализации алгоритма используются следующие структуры данных.</w:t>
      </w:r>
    </w:p>
    <w:p w:rsidR="00C52D09" w:rsidRPr="00C52D09" w:rsidRDefault="00C52D09" w:rsidP="00C52D09">
      <w:pPr>
        <w:pStyle w:val="31"/>
        <w:rPr>
          <w:color w:val="auto"/>
          <w:lang w:val="ru-RU"/>
        </w:rPr>
      </w:pPr>
      <w:r w:rsidRPr="00C52D09">
        <w:rPr>
          <w:rStyle w:val="bzpyqfadein"/>
          <w:color w:val="auto"/>
          <w:lang w:val="ru-RU"/>
        </w:rPr>
        <w:t>1. Матрица расстояний</w:t>
      </w:r>
    </w:p>
    <w:p w:rsidR="00C52D09" w:rsidRDefault="00C52D09" w:rsidP="00C52D09">
      <w:pPr>
        <w:pStyle w:val="HTML"/>
      </w:pPr>
      <w:proofErr w:type="spellStart"/>
      <w:r>
        <w:t>dist</w:t>
      </w:r>
      <w:proofErr w:type="spellEnd"/>
      <w:r>
        <w:t>[n][n]</w:t>
      </w:r>
    </w:p>
    <w:p w:rsidR="00C52D09" w:rsidRDefault="00C52D09" w:rsidP="00C52D09">
      <w:pPr>
        <w:pStyle w:val="aff8"/>
      </w:pPr>
      <w:r>
        <w:rPr>
          <w:rStyle w:val="bzpyqfadein"/>
        </w:rPr>
        <w:t>Содержит стоимость перехода между городами.</w:t>
      </w:r>
    </w:p>
    <w:p w:rsidR="00C52D09" w:rsidRDefault="00C52D09" w:rsidP="00C52D09">
      <w:pPr>
        <w:pStyle w:val="aff8"/>
      </w:pPr>
      <w:r>
        <w:rPr>
          <w:rStyle w:val="bzpyqfadein"/>
        </w:rPr>
        <w:t>Преимущества:</w:t>
      </w:r>
    </w:p>
    <w:p w:rsidR="00C52D09" w:rsidRDefault="00C52D09" w:rsidP="00C52D09">
      <w:pPr>
        <w:pStyle w:val="aff8"/>
        <w:numPr>
          <w:ilvl w:val="0"/>
          <w:numId w:val="12"/>
        </w:numPr>
      </w:pPr>
      <w:r>
        <w:rPr>
          <w:rStyle w:val="bzpyqfadein"/>
        </w:rPr>
        <w:t xml:space="preserve">доступ к весу ребра за </w:t>
      </w:r>
      <w:proofErr w:type="gramStart"/>
      <w:r>
        <w:rPr>
          <w:rStyle w:val="bzpyqfadein"/>
          <w:b/>
          <w:bCs/>
        </w:rPr>
        <w:t>O(</w:t>
      </w:r>
      <w:proofErr w:type="gramEnd"/>
      <w:r>
        <w:rPr>
          <w:rStyle w:val="bzpyqfadein"/>
          <w:b/>
          <w:bCs/>
        </w:rPr>
        <w:t>1)</w:t>
      </w:r>
    </w:p>
    <w:p w:rsidR="00C52D09" w:rsidRDefault="00C52D09" w:rsidP="00C52D09">
      <w:pPr>
        <w:pStyle w:val="aff8"/>
        <w:numPr>
          <w:ilvl w:val="0"/>
          <w:numId w:val="12"/>
        </w:numPr>
      </w:pPr>
      <w:r>
        <w:rPr>
          <w:rStyle w:val="bzpyqfadein"/>
        </w:rPr>
        <w:t>простота реализации</w:t>
      </w:r>
    </w:p>
    <w:p w:rsidR="00C52D09" w:rsidRDefault="00C52D09" w:rsidP="00C52D09">
      <w:pPr>
        <w:pStyle w:val="aff8"/>
        <w:numPr>
          <w:ilvl w:val="0"/>
          <w:numId w:val="12"/>
        </w:numPr>
      </w:pPr>
      <w:r>
        <w:rPr>
          <w:rStyle w:val="bzpyqfadein"/>
        </w:rPr>
        <w:t>компактное хранение графа</w:t>
      </w:r>
    </w:p>
    <w:p w:rsidR="00C52D09" w:rsidRDefault="00C52D09" w:rsidP="00C52D09">
      <w:r>
        <w:pict>
          <v:rect id="_x0000_i1025" style="width:0;height:1.5pt" o:hralign="center" o:hrstd="t" o:hr="t" fillcolor="#a0a0a0" stroked="f"/>
        </w:pict>
      </w:r>
    </w:p>
    <w:p w:rsidR="00C52D09" w:rsidRPr="00C52D09" w:rsidRDefault="00C52D09" w:rsidP="00C52D09">
      <w:pPr>
        <w:pStyle w:val="31"/>
        <w:rPr>
          <w:color w:val="auto"/>
          <w:lang w:val="ru-RU"/>
        </w:rPr>
      </w:pPr>
      <w:r w:rsidRPr="00C52D09">
        <w:rPr>
          <w:rStyle w:val="bzpyqfadein"/>
          <w:color w:val="auto"/>
          <w:lang w:val="ru-RU"/>
        </w:rPr>
        <w:t>2. Таблица динамического программирования</w:t>
      </w:r>
    </w:p>
    <w:p w:rsidR="00C52D09" w:rsidRDefault="00C52D09" w:rsidP="00C52D09">
      <w:pPr>
        <w:pStyle w:val="HTML"/>
      </w:pPr>
      <w:proofErr w:type="spellStart"/>
      <w:r>
        <w:t>dp</w:t>
      </w:r>
      <w:proofErr w:type="spellEnd"/>
      <w:r>
        <w:t>[</w:t>
      </w:r>
      <w:proofErr w:type="spellStart"/>
      <w:r>
        <w:t>mask</w:t>
      </w:r>
      <w:proofErr w:type="spellEnd"/>
      <w:r>
        <w:t>][v]</w:t>
      </w:r>
    </w:p>
    <w:p w:rsidR="00C52D09" w:rsidRDefault="00C52D09" w:rsidP="00C52D09">
      <w:pPr>
        <w:pStyle w:val="aff8"/>
      </w:pPr>
      <w:r>
        <w:rPr>
          <w:rStyle w:val="bzpyqfadein"/>
        </w:rPr>
        <w:lastRenderedPageBreak/>
        <w:t>где</w:t>
      </w:r>
    </w:p>
    <w:p w:rsidR="00C52D09" w:rsidRDefault="00C52D09" w:rsidP="00C52D09">
      <w:pPr>
        <w:pStyle w:val="aff8"/>
        <w:numPr>
          <w:ilvl w:val="0"/>
          <w:numId w:val="13"/>
        </w:numPr>
      </w:pPr>
      <w:proofErr w:type="spellStart"/>
      <w:r>
        <w:rPr>
          <w:rStyle w:val="bzpyqfadein"/>
          <w:b/>
          <w:bCs/>
        </w:rPr>
        <w:t>mask</w:t>
      </w:r>
      <w:proofErr w:type="spellEnd"/>
      <w:r>
        <w:rPr>
          <w:rStyle w:val="bzpyqfadein"/>
        </w:rPr>
        <w:t xml:space="preserve"> — множество посещённых городов</w:t>
      </w:r>
    </w:p>
    <w:p w:rsidR="00C52D09" w:rsidRDefault="00C52D09" w:rsidP="00C52D09">
      <w:pPr>
        <w:pStyle w:val="aff8"/>
        <w:numPr>
          <w:ilvl w:val="0"/>
          <w:numId w:val="13"/>
        </w:numPr>
      </w:pPr>
      <w:r>
        <w:rPr>
          <w:rStyle w:val="bzpyqfadein"/>
          <w:b/>
          <w:bCs/>
        </w:rPr>
        <w:t>v</w:t>
      </w:r>
      <w:r>
        <w:rPr>
          <w:rStyle w:val="bzpyqfadein"/>
        </w:rPr>
        <w:t xml:space="preserve"> — текущий город</w:t>
      </w:r>
    </w:p>
    <w:p w:rsidR="00C52D09" w:rsidRDefault="00C52D09" w:rsidP="00C52D09">
      <w:pPr>
        <w:pStyle w:val="aff8"/>
      </w:pPr>
      <w:r>
        <w:rPr>
          <w:rStyle w:val="bzpyqfadein"/>
        </w:rPr>
        <w:t>Размер таблицы:</w:t>
      </w:r>
    </w:p>
    <w:p w:rsidR="00C52D09" w:rsidRDefault="00C52D09" w:rsidP="00C52D09">
      <w:pPr>
        <w:pStyle w:val="HTML"/>
      </w:pPr>
      <w:r>
        <w:t>2^n × n</w:t>
      </w:r>
    </w:p>
    <w:p w:rsidR="00C52D09" w:rsidRDefault="00C52D09" w:rsidP="00C52D09">
      <w:pPr>
        <w:pStyle w:val="aff8"/>
      </w:pPr>
      <w:r>
        <w:rPr>
          <w:rStyle w:val="bzpyqfadein"/>
        </w:rPr>
        <w:t xml:space="preserve">Каждый элемент хранит </w:t>
      </w:r>
      <w:r>
        <w:rPr>
          <w:rStyle w:val="bzpyqfadein"/>
          <w:b/>
          <w:bCs/>
        </w:rPr>
        <w:t>минимальную стоимость пути</w:t>
      </w:r>
      <w:r>
        <w:rPr>
          <w:rStyle w:val="bzpyqfadein"/>
        </w:rPr>
        <w:t>.</w:t>
      </w:r>
    </w:p>
    <w:p w:rsidR="00C52D09" w:rsidRDefault="00C52D09" w:rsidP="00C52D09">
      <w:r>
        <w:pict>
          <v:rect id="_x0000_i1026" style="width:0;height:1.5pt" o:hralign="center" o:hrstd="t" o:hr="t" fillcolor="#a0a0a0" stroked="f"/>
        </w:pict>
      </w:r>
    </w:p>
    <w:p w:rsidR="00C52D09" w:rsidRPr="00C52D09" w:rsidRDefault="00C52D09" w:rsidP="00C52D09">
      <w:pPr>
        <w:pStyle w:val="31"/>
        <w:rPr>
          <w:color w:val="auto"/>
          <w:lang w:val="ru-RU"/>
        </w:rPr>
      </w:pPr>
      <w:r w:rsidRPr="00C52D09">
        <w:rPr>
          <w:rStyle w:val="bzpyqfadein"/>
          <w:color w:val="auto"/>
          <w:lang w:val="ru-RU"/>
        </w:rPr>
        <w:t>3. Таблица предков</w:t>
      </w:r>
    </w:p>
    <w:p w:rsidR="00C52D09" w:rsidRDefault="00C52D09" w:rsidP="00C52D09">
      <w:pPr>
        <w:pStyle w:val="HTML"/>
      </w:pPr>
      <w:proofErr w:type="spellStart"/>
      <w:r>
        <w:t>parent</w:t>
      </w:r>
      <w:proofErr w:type="spellEnd"/>
      <w:r>
        <w:t>[</w:t>
      </w:r>
      <w:proofErr w:type="spellStart"/>
      <w:r>
        <w:t>mask</w:t>
      </w:r>
      <w:proofErr w:type="spellEnd"/>
      <w:r>
        <w:t>][v]</w:t>
      </w:r>
    </w:p>
    <w:p w:rsidR="00C52D09" w:rsidRDefault="00C52D09" w:rsidP="00C52D09">
      <w:pPr>
        <w:pStyle w:val="aff8"/>
      </w:pPr>
      <w:r>
        <w:rPr>
          <w:rStyle w:val="bzpyqfadein"/>
        </w:rPr>
        <w:t xml:space="preserve">Используется для </w:t>
      </w:r>
      <w:r>
        <w:rPr>
          <w:rStyle w:val="bzpyqfadein"/>
          <w:b/>
          <w:bCs/>
        </w:rPr>
        <w:t>восстановления оптимального пути</w:t>
      </w:r>
      <w:r>
        <w:rPr>
          <w:rStyle w:val="bzpyqfadein"/>
        </w:rPr>
        <w:t xml:space="preserve"> после завершения алгоритма.</w:t>
      </w:r>
    </w:p>
    <w:p w:rsidR="00C52D09" w:rsidRDefault="00C52D09" w:rsidP="00C52D09">
      <w:pPr>
        <w:pStyle w:val="aff8"/>
      </w:pPr>
      <w:r>
        <w:rPr>
          <w:rStyle w:val="bzpyqfadein"/>
        </w:rPr>
        <w:t xml:space="preserve">В каждой ячейке хранится </w:t>
      </w:r>
      <w:r>
        <w:rPr>
          <w:rStyle w:val="bzpyqfadein"/>
          <w:b/>
          <w:bCs/>
        </w:rPr>
        <w:t>предыдущий город</w:t>
      </w:r>
      <w:r>
        <w:rPr>
          <w:rStyle w:val="bzpyqfadein"/>
        </w:rPr>
        <w:t>, из которого был совершен переход.</w:t>
      </w:r>
    </w:p>
    <w:p w:rsidR="00C52D09" w:rsidRDefault="00C52D09" w:rsidP="00C52D09">
      <w:r>
        <w:pict>
          <v:rect id="_x0000_i1027" style="width:0;height:1.5pt" o:hralign="center" o:hrstd="t" o:hr="t" fillcolor="#a0a0a0" stroked="f"/>
        </w:pict>
      </w:r>
    </w:p>
    <w:p w:rsidR="00C52D09" w:rsidRPr="00C52D09" w:rsidRDefault="00C52D09" w:rsidP="00C52D09">
      <w:pPr>
        <w:pStyle w:val="31"/>
        <w:rPr>
          <w:color w:val="auto"/>
          <w:lang w:val="ru-RU"/>
        </w:rPr>
      </w:pPr>
      <w:r w:rsidRPr="00C52D09">
        <w:rPr>
          <w:rStyle w:val="bzpyqfadein"/>
          <w:color w:val="auto"/>
          <w:lang w:val="ru-RU"/>
        </w:rPr>
        <w:t>4. Битовые маски</w:t>
      </w:r>
    </w:p>
    <w:p w:rsidR="00C52D09" w:rsidRDefault="00C52D09" w:rsidP="00C52D09">
      <w:pPr>
        <w:pStyle w:val="aff8"/>
      </w:pPr>
      <w:r>
        <w:rPr>
          <w:rStyle w:val="bzpyqfadein"/>
        </w:rPr>
        <w:t xml:space="preserve">Для хранения множества посещённых городов используется </w:t>
      </w:r>
      <w:r>
        <w:rPr>
          <w:rStyle w:val="bzpyqfadein"/>
          <w:b/>
          <w:bCs/>
        </w:rPr>
        <w:t xml:space="preserve">целое число </w:t>
      </w:r>
      <w:proofErr w:type="spellStart"/>
      <w:r>
        <w:rPr>
          <w:rStyle w:val="bzpyqfadein"/>
          <w:b/>
          <w:bCs/>
        </w:rPr>
        <w:t>mask</w:t>
      </w:r>
      <w:proofErr w:type="spellEnd"/>
      <w:r>
        <w:rPr>
          <w:rStyle w:val="bzpyqfadein"/>
        </w:rPr>
        <w:t>.</w:t>
      </w:r>
    </w:p>
    <w:p w:rsidR="00C52D09" w:rsidRDefault="00C52D09" w:rsidP="00C52D09">
      <w:pPr>
        <w:pStyle w:val="aff8"/>
      </w:pPr>
      <w:r>
        <w:rPr>
          <w:rStyle w:val="bzpyqfadein"/>
        </w:rPr>
        <w:t>Преимущества:</w:t>
      </w:r>
    </w:p>
    <w:p w:rsidR="00C52D09" w:rsidRDefault="00C52D09" w:rsidP="00C52D09">
      <w:pPr>
        <w:pStyle w:val="aff8"/>
        <w:numPr>
          <w:ilvl w:val="0"/>
          <w:numId w:val="14"/>
        </w:numPr>
      </w:pPr>
      <w:r>
        <w:rPr>
          <w:rStyle w:val="bzpyqfadein"/>
        </w:rPr>
        <w:t>компактность</w:t>
      </w:r>
    </w:p>
    <w:p w:rsidR="00C52D09" w:rsidRDefault="00C52D09" w:rsidP="00C52D09">
      <w:pPr>
        <w:pStyle w:val="aff8"/>
        <w:numPr>
          <w:ilvl w:val="0"/>
          <w:numId w:val="14"/>
        </w:numPr>
      </w:pPr>
      <w:r>
        <w:rPr>
          <w:rStyle w:val="bzpyqfadein"/>
        </w:rPr>
        <w:t>быстрые операции</w:t>
      </w:r>
    </w:p>
    <w:p w:rsidR="00C52D09" w:rsidRDefault="00C52D09" w:rsidP="00C52D09">
      <w:pPr>
        <w:pStyle w:val="aff8"/>
        <w:numPr>
          <w:ilvl w:val="0"/>
          <w:numId w:val="14"/>
        </w:numPr>
      </w:pPr>
      <w:r>
        <w:rPr>
          <w:rStyle w:val="bzpyqfadein"/>
        </w:rPr>
        <w:t xml:space="preserve">проверка принадлежности за </w:t>
      </w:r>
      <w:proofErr w:type="gramStart"/>
      <w:r>
        <w:rPr>
          <w:rStyle w:val="bzpyqfadein"/>
          <w:b/>
          <w:bCs/>
        </w:rPr>
        <w:t>O(</w:t>
      </w:r>
      <w:proofErr w:type="gramEnd"/>
      <w:r>
        <w:rPr>
          <w:rStyle w:val="bzpyqfadein"/>
          <w:b/>
          <w:bCs/>
        </w:rPr>
        <w:t>1)</w:t>
      </w:r>
    </w:p>
    <w:p w:rsidR="00C52D09" w:rsidRDefault="00C52D09" w:rsidP="00C52D09">
      <w:pPr>
        <w:pStyle w:val="aff8"/>
      </w:pPr>
      <w:r>
        <w:rPr>
          <w:rStyle w:val="bzpyqfadein"/>
        </w:rPr>
        <w:t>Примеры операций:</w:t>
      </w:r>
    </w:p>
    <w:p w:rsidR="00C52D09" w:rsidRDefault="00C52D09" w:rsidP="00C52D09">
      <w:pPr>
        <w:pStyle w:val="HTML"/>
      </w:pPr>
      <w:r>
        <w:t>добавить вершину:</w:t>
      </w:r>
      <w:r>
        <w:br/>
      </w:r>
      <w:proofErr w:type="spellStart"/>
      <w:r>
        <w:t>mask</w:t>
      </w:r>
      <w:proofErr w:type="spellEnd"/>
      <w:r>
        <w:t xml:space="preserve"> | (1 &lt;&lt; v)</w:t>
      </w:r>
      <w:r>
        <w:br/>
      </w:r>
      <w:r>
        <w:br/>
        <w:t>проверить принадлежность:</w:t>
      </w:r>
      <w:r>
        <w:br/>
      </w:r>
      <w:proofErr w:type="spellStart"/>
      <w:r>
        <w:t>mask</w:t>
      </w:r>
      <w:proofErr w:type="spellEnd"/>
      <w:r>
        <w:t xml:space="preserve"> &amp; (1 &lt;&lt; v)</w:t>
      </w:r>
      <w:r>
        <w:br/>
      </w:r>
      <w:r>
        <w:br/>
        <w:t>удалить вершину:</w:t>
      </w:r>
      <w:r>
        <w:br/>
      </w:r>
      <w:proofErr w:type="spellStart"/>
      <w:r>
        <w:t>mask</w:t>
      </w:r>
      <w:proofErr w:type="spellEnd"/>
      <w:r>
        <w:t xml:space="preserve"> ^ (1 &lt;&lt; v)</w:t>
      </w:r>
    </w:p>
    <w:p w:rsidR="0086259E" w:rsidRDefault="002E12B6">
      <w:pPr>
        <w:pStyle w:val="1"/>
      </w:pPr>
      <w:r>
        <w:t xml:space="preserve">Результаты </w:t>
      </w:r>
      <w:proofErr w:type="spellStart"/>
      <w:r>
        <w:t>тестирования</w:t>
      </w:r>
      <w:proofErr w:type="spellEnd"/>
      <w:r>
        <w:t xml:space="preserve"> программы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58"/>
        <w:gridCol w:w="4777"/>
        <w:gridCol w:w="1941"/>
        <w:gridCol w:w="1680"/>
      </w:tblGrid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№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Тест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Что проверяет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Ожидаемый результат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test_single_city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Граф из одного города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0</w:t>
            </w: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path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[1]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test_no_path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Полное отсутствие путей (матрица нулевая)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-1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test_partial_no_path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Нет прямого пути, но есть через промежуточный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8</w:t>
            </w: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path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[1,2,3]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test_different_start_end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Разные стартовые и конечные города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путь начинается и заканчивается правильно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test_complete_graph_symmetric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Полный симметричный граф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посещены все города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test_very_large_graph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Граф из 8 городов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путь длины 8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7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test_maximum_values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Очень большие веса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стоимость &lt; </w:t>
            </w:r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2*MAX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test_non_integer_weights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Вещественные веса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стоимость ≈ </w:t>
            </w:r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4.7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9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test_mixed_weights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Нули как отсутствие ребер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-1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test_linear_graph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Линейный граф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3</w:t>
            </w: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путь </w:t>
            </w:r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[1,2,3,4]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11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test_star_graph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Граф-звезда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-1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12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test_zero_cost_cycle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Нулевые веса трактуются как нет пути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-1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13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test_small_negative_weights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Отрицательные веса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-2</w:t>
            </w: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[1,2,3]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14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test_two_cities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 города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5</w:t>
            </w: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[1,2]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15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test_three_cities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 города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30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16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test_four_cities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 города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75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17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test_five_cities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5 городов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16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18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test_large_weights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Большие веса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4000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19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test_path_length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Проверка длины пути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длина = 4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20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test_multiple_optimal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Несколько оптимальных маршрутов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3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21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test_asymmetric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Асимметричный граф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путь найден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22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test_sparse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Разреженный граф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3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23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test_chain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Цепочка городов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3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24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test_random_graphs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Случайные графы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путь существует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25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test_six_cities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6 городов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путь найден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26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test_zero_as_no_path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Проверка интерпретации 0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-1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27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test_negative_cycle_but_valid_path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Отрицательные веса в графе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-8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28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test_large_random_graph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Случайный граф из 7 городов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путь найден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29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test_all_negative_weights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Все веса отрицательные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-6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30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test_zero_matrix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Матрица только из нулей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-1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31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test_large_negative_values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Большие отрицательные веса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-3000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32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test_float_negative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Отрицательные </w:t>
            </w:r>
            <w:proofErr w:type="spellStart"/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≈ -4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33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test_mix_zero_and_positive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Смешанные нули и веса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cost</w:t>
            </w:r>
            <w:proofErr w:type="spellEnd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= 10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34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test_safe_int_invalid_then_valid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Некорректный ввод → корректный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возвращает </w:t>
            </w:r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5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35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test_safe_input_empty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Пустой ввод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EOFError</w:t>
            </w:r>
            <w:proofErr w:type="spellEnd"/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36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test_safe_input_wrong_format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Неверный формат числа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возвращает </w:t>
            </w:r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5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37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test_safe_input_negative_then_valid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Отрицательное значение → корректное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3</w:t>
            </w:r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38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test_safe_int_all_invalid_raises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Все вводы неверны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EOFError</w:t>
            </w:r>
            <w:proofErr w:type="spellEnd"/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39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test_safe_int_empty_input_raises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Пустой ввод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EOFError</w:t>
            </w:r>
            <w:proofErr w:type="spellEnd"/>
          </w:p>
        </w:tc>
      </w:tr>
      <w:tr w:rsidR="00C52D09" w:rsidRPr="00C52D09" w:rsidTr="002E12B6"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40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test_safe_int_with_min_max_all_invalid</w:t>
            </w:r>
            <w:proofErr w:type="spellEnd"/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Все значения вне диапазона</w:t>
            </w:r>
          </w:p>
        </w:tc>
        <w:tc>
          <w:tcPr>
            <w:tcW w:w="0" w:type="auto"/>
            <w:hideMark/>
          </w:tcPr>
          <w:p w:rsidR="00C52D09" w:rsidRPr="00C52D09" w:rsidRDefault="00C52D09" w:rsidP="00C52D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EOFError</w:t>
            </w:r>
            <w:proofErr w:type="spellEnd"/>
            <w:r w:rsidRPr="00C52D0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или </w:t>
            </w:r>
            <w:proofErr w:type="spellStart"/>
            <w:r w:rsidRPr="00C52D09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ValueError</w:t>
            </w:r>
            <w:proofErr w:type="spellEnd"/>
          </w:p>
        </w:tc>
      </w:tr>
    </w:tbl>
    <w:p w:rsidR="00C52D09" w:rsidRDefault="00C52D09" w:rsidP="00C52D09"/>
    <w:p w:rsidR="0086259E" w:rsidRDefault="002E12B6">
      <w:pPr>
        <w:pStyle w:val="1"/>
      </w:pPr>
      <w:proofErr w:type="spellStart"/>
      <w:r>
        <w:lastRenderedPageBreak/>
        <w:t>Выводы</w:t>
      </w:r>
      <w:bookmarkStart w:id="0" w:name="_GoBack"/>
      <w:bookmarkEnd w:id="0"/>
      <w:proofErr w:type="spellEnd"/>
    </w:p>
    <w:p w:rsidR="0086259E" w:rsidRPr="00C52D09" w:rsidRDefault="002E12B6">
      <w:pPr>
        <w:rPr>
          <w:lang w:val="ru-RU"/>
        </w:rPr>
      </w:pPr>
      <w:r w:rsidRPr="00C52D09">
        <w:rPr>
          <w:lang w:val="ru-RU"/>
        </w:rPr>
        <w:t>В ходе выполнения лабораторной работы был изучен метод динамического программирования по подмножествам и реализован алгоритм решения задачи коммивояжёра.</w:t>
      </w:r>
    </w:p>
    <w:p w:rsidR="0086259E" w:rsidRPr="00C52D09" w:rsidRDefault="002E12B6">
      <w:pPr>
        <w:rPr>
          <w:lang w:val="ru-RU"/>
        </w:rPr>
      </w:pPr>
      <w:r w:rsidRPr="00C52D09">
        <w:rPr>
          <w:lang w:val="ru-RU"/>
        </w:rPr>
        <w:t xml:space="preserve">Была реализована программа, находящая оптимальный путь между заданными вершинами графа с </w:t>
      </w:r>
      <w:r w:rsidRPr="00C52D09">
        <w:rPr>
          <w:lang w:val="ru-RU"/>
        </w:rPr>
        <w:t>посещением всех вершин.</w:t>
      </w:r>
    </w:p>
    <w:p w:rsidR="0086259E" w:rsidRPr="00C52D09" w:rsidRDefault="002E12B6">
      <w:pPr>
        <w:rPr>
          <w:lang w:val="ru-RU"/>
        </w:rPr>
      </w:pPr>
      <w:r w:rsidRPr="00C52D09">
        <w:rPr>
          <w:lang w:val="ru-RU"/>
        </w:rPr>
        <w:t>Проведённое тестирование показало корректность работы алгоритма на различных типах графов: полных, разреженных, случайных и содержащих отрицательные веса.</w:t>
      </w:r>
    </w:p>
    <w:p w:rsidR="0086259E" w:rsidRPr="00C52D09" w:rsidRDefault="002E12B6">
      <w:pPr>
        <w:rPr>
          <w:lang w:val="ru-RU"/>
        </w:rPr>
      </w:pPr>
      <w:r w:rsidRPr="00C52D09">
        <w:rPr>
          <w:lang w:val="ru-RU"/>
        </w:rPr>
        <w:t xml:space="preserve">Алгоритм имеет сложность </w:t>
      </w:r>
      <w:proofErr w:type="gramStart"/>
      <w:r>
        <w:t>O</w:t>
      </w:r>
      <w:r w:rsidRPr="00C52D09">
        <w:rPr>
          <w:lang w:val="ru-RU"/>
        </w:rPr>
        <w:t>(</w:t>
      </w:r>
      <w:proofErr w:type="gramEnd"/>
      <w:r>
        <w:t>N</w:t>
      </w:r>
      <w:r w:rsidRPr="00C52D09">
        <w:rPr>
          <w:lang w:val="ru-RU"/>
        </w:rPr>
        <w:t>² · 2^</w:t>
      </w:r>
      <w:r>
        <w:t>N</w:t>
      </w:r>
      <w:r w:rsidRPr="00C52D09">
        <w:rPr>
          <w:lang w:val="ru-RU"/>
        </w:rPr>
        <w:t>), что является типичной сложностью для за</w:t>
      </w:r>
      <w:r w:rsidRPr="00C52D09">
        <w:rPr>
          <w:lang w:val="ru-RU"/>
        </w:rPr>
        <w:t>дачи коммивояжёра при использовании динамического программирования.</w:t>
      </w:r>
    </w:p>
    <w:p w:rsidR="0086259E" w:rsidRPr="00C52D09" w:rsidRDefault="002E12B6">
      <w:pPr>
        <w:rPr>
          <w:lang w:val="ru-RU"/>
        </w:rPr>
      </w:pPr>
      <w:r w:rsidRPr="00C52D09">
        <w:rPr>
          <w:lang w:val="ru-RU"/>
        </w:rPr>
        <w:t>Разработанная программа корректно решает поставленную задачу и соответствует требованиям лабораторной работы.</w:t>
      </w:r>
    </w:p>
    <w:sectPr w:rsidR="0086259E" w:rsidRPr="00C52D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354398"/>
    <w:multiLevelType w:val="multilevel"/>
    <w:tmpl w:val="A002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524A9"/>
    <w:multiLevelType w:val="multilevel"/>
    <w:tmpl w:val="2446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516D1"/>
    <w:multiLevelType w:val="multilevel"/>
    <w:tmpl w:val="2070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813C64"/>
    <w:multiLevelType w:val="multilevel"/>
    <w:tmpl w:val="034E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0523E"/>
    <w:multiLevelType w:val="multilevel"/>
    <w:tmpl w:val="9E44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2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12B6"/>
    <w:rsid w:val="00326F90"/>
    <w:rsid w:val="0086259E"/>
    <w:rsid w:val="00AA1D8D"/>
    <w:rsid w:val="00B47730"/>
    <w:rsid w:val="00C52D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76E1F3"/>
  <w14:defaultImageDpi w14:val="300"/>
  <w15:docId w15:val="{E85732A7-8358-405C-A424-90B3A9543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C52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bzpyqfadein">
    <w:name w:val="bz_pyq_fadein"/>
    <w:basedOn w:val="a2"/>
    <w:rsid w:val="00C52D09"/>
  </w:style>
  <w:style w:type="paragraph" w:styleId="HTML">
    <w:name w:val="HTML Preformatted"/>
    <w:basedOn w:val="a1"/>
    <w:link w:val="HTML0"/>
    <w:uiPriority w:val="99"/>
    <w:semiHidden/>
    <w:unhideWhenUsed/>
    <w:rsid w:val="00C52D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C52D09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C52D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6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9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34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10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51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27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8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17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74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79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8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8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1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1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7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92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53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41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099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05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1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0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82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9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97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0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15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13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70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84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84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90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2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26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10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29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65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74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38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61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5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7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8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3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7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1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11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19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38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79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5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03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46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46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1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94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27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06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2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4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46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4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1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15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82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99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25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5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4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77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6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C89F43-0B90-44D4-921F-FE64F08D1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1113</Words>
  <Characters>6345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Даня</cp:lastModifiedBy>
  <cp:revision>2</cp:revision>
  <dcterms:created xsi:type="dcterms:W3CDTF">2013-12-23T23:15:00Z</dcterms:created>
  <dcterms:modified xsi:type="dcterms:W3CDTF">2026-03-12T23:22:00Z</dcterms:modified>
  <cp:category/>
</cp:coreProperties>
</file>